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6A385" w14:textId="77777777" w:rsidR="00F26901" w:rsidRDefault="00000000">
      <w:pPr>
        <w:jc w:val="center"/>
      </w:pPr>
      <w:r>
        <w:rPr>
          <w:b/>
          <w:sz w:val="40"/>
        </w:rPr>
        <w:t>MINI PROJECT MOTOGO</w:t>
      </w:r>
    </w:p>
    <w:p w14:paraId="0E8C08D3" w14:textId="77777777" w:rsidR="00F26901" w:rsidRDefault="00000000">
      <w:pPr>
        <w:jc w:val="center"/>
      </w:pPr>
      <w:r>
        <w:rPr>
          <w:b/>
          <w:sz w:val="30"/>
        </w:rPr>
        <w:t>XÂY DỰNG PRODUCT BACKLOG VÀ KẾ HOẠCH SPRINT</w:t>
      </w:r>
    </w:p>
    <w:p w14:paraId="2D3B4286" w14:textId="77777777" w:rsidR="00F26901" w:rsidRDefault="00F26901"/>
    <w:p w14:paraId="5573C72D" w14:textId="37227963" w:rsidR="00F26901" w:rsidRDefault="00000000">
      <w:pPr>
        <w:jc w:val="center"/>
      </w:pPr>
      <w:r>
        <w:t xml:space="preserve">Họ và tên: </w:t>
      </w:r>
      <w:r w:rsidR="004F1965">
        <w:t>Phúc Nguyên</w:t>
      </w:r>
    </w:p>
    <w:p w14:paraId="55ACE18A" w14:textId="72E4987E" w:rsidR="00F26901" w:rsidRDefault="00000000">
      <w:pPr>
        <w:jc w:val="center"/>
      </w:pPr>
      <w:r>
        <w:t xml:space="preserve">Lớp: </w:t>
      </w:r>
      <w:r w:rsidR="004F1965">
        <w:t>CNTT6</w:t>
      </w:r>
    </w:p>
    <w:p w14:paraId="64553CF4" w14:textId="77777777" w:rsidR="00F26901" w:rsidRDefault="00000000">
      <w:pPr>
        <w:jc w:val="center"/>
      </w:pPr>
      <w:r>
        <w:t>Link Trello công khai: [Dán link bảng Trello sau khi tạo]</w:t>
      </w:r>
    </w:p>
    <w:p w14:paraId="351043F8" w14:textId="77777777" w:rsidR="00F26901" w:rsidRDefault="00000000">
      <w:pPr>
        <w:jc w:val="center"/>
      </w:pPr>
      <w:r>
        <w:t>Phạm vi: MVP Release đầu tiên tại Vũng Tàu và Đà Nẵng</w:t>
      </w:r>
    </w:p>
    <w:p w14:paraId="4C0C4714" w14:textId="77777777" w:rsidR="00F26901" w:rsidRDefault="00000000">
      <w:r>
        <w:br w:type="page"/>
      </w:r>
    </w:p>
    <w:p w14:paraId="0E0F96C5" w14:textId="77777777" w:rsidR="00F26901" w:rsidRDefault="00000000">
      <w:pPr>
        <w:pStyle w:val="Heading1"/>
      </w:pPr>
      <w:r>
        <w:lastRenderedPageBreak/>
        <w:t>Ghi chú về giả định</w:t>
      </w:r>
    </w:p>
    <w:p w14:paraId="0717C881" w14:textId="77777777" w:rsidR="00F26901" w:rsidRDefault="00000000">
      <w:r>
        <w:t>Đề bài chưa cung cấp nội dung chi tiết SRS, các mã FR/BR chính thức và mục 6 – Ngoài phạm vi. Vì vậy, báo cáo dùng bộ mã FR/BR đề xuất để minh họa cách truy vết. Trước khi nộp, cần đối chiếu và thay các mã này bằng mã trong SRS thật; không đưa các chức năng thuộc mục 6 của SRS vào backlog.</w:t>
      </w:r>
    </w:p>
    <w:p w14:paraId="3673B489" w14:textId="77777777" w:rsidR="00F26901" w:rsidRDefault="00000000">
      <w:r>
        <w:t>Các giả định nghiệp vụ: xe chỉ được xác nhận đặt khi cửa hàng xác nhận còn xe; thời gian giữ chỗ là 30 phút; khách thanh toán cọc theo chính sách của cửa hàng; lịch xe đã được xác nhận không được chồng lấn; ảnh giao nhận được lưu cùng biên bản. Các giả định cần được xác nhận với khách hàng.</w:t>
      </w:r>
    </w:p>
    <w:p w14:paraId="0FE1C40A" w14:textId="77777777" w:rsidR="00F26901" w:rsidRDefault="00000000">
      <w:pPr>
        <w:pStyle w:val="Heading1"/>
      </w:pPr>
      <w:r>
        <w:t>HẠNG MỤC 1. PHÂN RÃ EPIC – FEATURE</w:t>
      </w:r>
    </w:p>
    <w:p w14:paraId="632A660F" w14:textId="77777777" w:rsidR="00F26901" w:rsidRDefault="00000000">
      <w:r>
        <w:t>Giá trị kinh doanh tập trung vào ba mục tiêu: giúp khách tìm và đặt xe phù hợp; giúp cửa hàng xác nhận đơn và tránh trùng lịch; tạo bằng chứng giao nhận minh bạch để giảm tranh chấp.</w:t>
      </w:r>
    </w:p>
    <w:tbl>
      <w:tblPr>
        <w:tblStyle w:val="TableGrid"/>
        <w:tblW w:w="0" w:type="auto"/>
        <w:jc w:val="center"/>
        <w:tblLook w:val="04A0" w:firstRow="1" w:lastRow="0" w:firstColumn="1" w:lastColumn="0" w:noHBand="0" w:noVBand="1"/>
      </w:tblPr>
      <w:tblGrid>
        <w:gridCol w:w="2520"/>
        <w:gridCol w:w="2520"/>
        <w:gridCol w:w="2520"/>
        <w:gridCol w:w="2520"/>
      </w:tblGrid>
      <w:tr w:rsidR="00F26901" w14:paraId="790F9AFF" w14:textId="77777777">
        <w:trPr>
          <w:jc w:val="center"/>
        </w:trPr>
        <w:tc>
          <w:tcPr>
            <w:tcW w:w="2520" w:type="dxa"/>
            <w:shd w:val="clear" w:color="auto" w:fill="D9EAF7"/>
            <w:vAlign w:val="center"/>
          </w:tcPr>
          <w:p w14:paraId="6C9A30A7" w14:textId="77777777" w:rsidR="00F26901" w:rsidRDefault="00000000">
            <w:r>
              <w:rPr>
                <w:b/>
                <w:sz w:val="19"/>
              </w:rPr>
              <w:t>Mã Epic / Tên Epic</w:t>
            </w:r>
          </w:p>
        </w:tc>
        <w:tc>
          <w:tcPr>
            <w:tcW w:w="2520" w:type="dxa"/>
            <w:shd w:val="clear" w:color="auto" w:fill="D9EAF7"/>
            <w:vAlign w:val="center"/>
          </w:tcPr>
          <w:p w14:paraId="72496363" w14:textId="77777777" w:rsidR="00F26901" w:rsidRDefault="00000000">
            <w:r>
              <w:rPr>
                <w:b/>
                <w:sz w:val="19"/>
              </w:rPr>
              <w:t>Giá trị nghiệp vụ</w:t>
            </w:r>
          </w:p>
        </w:tc>
        <w:tc>
          <w:tcPr>
            <w:tcW w:w="2520" w:type="dxa"/>
            <w:shd w:val="clear" w:color="auto" w:fill="D9EAF7"/>
            <w:vAlign w:val="center"/>
          </w:tcPr>
          <w:p w14:paraId="0476BC63" w14:textId="77777777" w:rsidR="00F26901" w:rsidRDefault="00000000">
            <w:r>
              <w:rPr>
                <w:b/>
                <w:sz w:val="19"/>
              </w:rPr>
              <w:t>Mã Feature / Tên Feature</w:t>
            </w:r>
          </w:p>
        </w:tc>
        <w:tc>
          <w:tcPr>
            <w:tcW w:w="2520" w:type="dxa"/>
            <w:shd w:val="clear" w:color="auto" w:fill="D9EAF7"/>
            <w:vAlign w:val="center"/>
          </w:tcPr>
          <w:p w14:paraId="5A25D956" w14:textId="77777777" w:rsidR="00F26901" w:rsidRDefault="00000000">
            <w:r>
              <w:rPr>
                <w:b/>
                <w:sz w:val="19"/>
              </w:rPr>
              <w:t>FR bao phủ (đề xuất)</w:t>
            </w:r>
          </w:p>
        </w:tc>
      </w:tr>
      <w:tr w:rsidR="00F26901" w14:paraId="2A290884" w14:textId="77777777">
        <w:trPr>
          <w:jc w:val="center"/>
        </w:trPr>
        <w:tc>
          <w:tcPr>
            <w:tcW w:w="2520" w:type="dxa"/>
            <w:vAlign w:val="center"/>
          </w:tcPr>
          <w:p w14:paraId="66BA11E9" w14:textId="77777777" w:rsidR="00F26901" w:rsidRDefault="00000000">
            <w:r>
              <w:rPr>
                <w:sz w:val="19"/>
              </w:rPr>
              <w:t>EP-01 – Tìm và đặt được xe phù hợp</w:t>
            </w:r>
          </w:p>
        </w:tc>
        <w:tc>
          <w:tcPr>
            <w:tcW w:w="2520" w:type="dxa"/>
            <w:vAlign w:val="center"/>
          </w:tcPr>
          <w:p w14:paraId="0B4DF96E" w14:textId="77777777" w:rsidR="00F26901" w:rsidRDefault="00000000">
            <w:r>
              <w:rPr>
                <w:sz w:val="19"/>
              </w:rPr>
              <w:t>Khách tìm được xe còn trống theo địa điểm, thời gian và gửi yêu cầu đặt giữ chỗ.</w:t>
            </w:r>
          </w:p>
        </w:tc>
        <w:tc>
          <w:tcPr>
            <w:tcW w:w="2520" w:type="dxa"/>
            <w:vAlign w:val="center"/>
          </w:tcPr>
          <w:p w14:paraId="4966A603" w14:textId="77777777" w:rsidR="00F26901" w:rsidRDefault="00000000">
            <w:r>
              <w:rPr>
                <w:sz w:val="19"/>
              </w:rPr>
              <w:t>FE-01 – Tìm kiếm xe theo điều kiện</w:t>
            </w:r>
          </w:p>
        </w:tc>
        <w:tc>
          <w:tcPr>
            <w:tcW w:w="2520" w:type="dxa"/>
            <w:vAlign w:val="center"/>
          </w:tcPr>
          <w:p w14:paraId="01FB8BA6" w14:textId="77777777" w:rsidR="00F26901" w:rsidRDefault="00000000">
            <w:r>
              <w:rPr>
                <w:sz w:val="19"/>
              </w:rPr>
              <w:t>FR-01, FR-02</w:t>
            </w:r>
          </w:p>
        </w:tc>
      </w:tr>
      <w:tr w:rsidR="00F26901" w14:paraId="545A1086" w14:textId="77777777">
        <w:trPr>
          <w:jc w:val="center"/>
        </w:trPr>
        <w:tc>
          <w:tcPr>
            <w:tcW w:w="2520" w:type="dxa"/>
            <w:vAlign w:val="center"/>
          </w:tcPr>
          <w:p w14:paraId="0338860D" w14:textId="77777777" w:rsidR="00F26901" w:rsidRDefault="00000000">
            <w:r>
              <w:rPr>
                <w:sz w:val="19"/>
              </w:rPr>
              <w:t>EP-01 – Tìm và đặt được xe phù hợp</w:t>
            </w:r>
          </w:p>
        </w:tc>
        <w:tc>
          <w:tcPr>
            <w:tcW w:w="2520" w:type="dxa"/>
            <w:vAlign w:val="center"/>
          </w:tcPr>
          <w:p w14:paraId="2A7B5FE4" w14:textId="77777777" w:rsidR="00F26901" w:rsidRDefault="00000000">
            <w:r>
              <w:rPr>
                <w:sz w:val="19"/>
              </w:rPr>
              <w:t>Khách tìm được xe còn trống theo địa điểm, thời gian và gửi yêu cầu đặt giữ chỗ.</w:t>
            </w:r>
          </w:p>
        </w:tc>
        <w:tc>
          <w:tcPr>
            <w:tcW w:w="2520" w:type="dxa"/>
            <w:vAlign w:val="center"/>
          </w:tcPr>
          <w:p w14:paraId="5A1A6607" w14:textId="77777777" w:rsidR="00F26901" w:rsidRDefault="00000000">
            <w:r>
              <w:rPr>
                <w:sz w:val="19"/>
              </w:rPr>
              <w:t>FE-02 – Tạo yêu cầu đặt xe và theo dõi trạng thái</w:t>
            </w:r>
          </w:p>
        </w:tc>
        <w:tc>
          <w:tcPr>
            <w:tcW w:w="2520" w:type="dxa"/>
            <w:vAlign w:val="center"/>
          </w:tcPr>
          <w:p w14:paraId="41C8EDDD" w14:textId="77777777" w:rsidR="00F26901" w:rsidRDefault="00000000">
            <w:r>
              <w:rPr>
                <w:sz w:val="19"/>
              </w:rPr>
              <w:t>FR-03, FR-04</w:t>
            </w:r>
          </w:p>
        </w:tc>
      </w:tr>
      <w:tr w:rsidR="00F26901" w14:paraId="19DF3861" w14:textId="77777777">
        <w:trPr>
          <w:jc w:val="center"/>
        </w:trPr>
        <w:tc>
          <w:tcPr>
            <w:tcW w:w="2520" w:type="dxa"/>
            <w:vAlign w:val="center"/>
          </w:tcPr>
          <w:p w14:paraId="1E38CB55" w14:textId="77777777" w:rsidR="00F26901" w:rsidRDefault="00000000">
            <w:r>
              <w:rPr>
                <w:sz w:val="19"/>
              </w:rPr>
              <w:t>EP-02 – Cửa hàng chủ động quản lý đơn và xe</w:t>
            </w:r>
          </w:p>
        </w:tc>
        <w:tc>
          <w:tcPr>
            <w:tcW w:w="2520" w:type="dxa"/>
            <w:vAlign w:val="center"/>
          </w:tcPr>
          <w:p w14:paraId="03DD4FE1" w14:textId="77777777" w:rsidR="00F26901" w:rsidRDefault="00000000">
            <w:r>
              <w:rPr>
                <w:sz w:val="19"/>
              </w:rPr>
              <w:t>Cửa hàng xử lý yêu cầu nhanh, kiểm soát lịch xe và hạn chế đặt trùng.</w:t>
            </w:r>
          </w:p>
        </w:tc>
        <w:tc>
          <w:tcPr>
            <w:tcW w:w="2520" w:type="dxa"/>
            <w:vAlign w:val="center"/>
          </w:tcPr>
          <w:p w14:paraId="5C4E0F9A" w14:textId="77777777" w:rsidR="00F26901" w:rsidRDefault="00000000">
            <w:r>
              <w:rPr>
                <w:sz w:val="19"/>
              </w:rPr>
              <w:t>FE-03 – Xác nhận hoặc từ chối đơn</w:t>
            </w:r>
          </w:p>
        </w:tc>
        <w:tc>
          <w:tcPr>
            <w:tcW w:w="2520" w:type="dxa"/>
            <w:vAlign w:val="center"/>
          </w:tcPr>
          <w:p w14:paraId="39B96EDF" w14:textId="77777777" w:rsidR="00F26901" w:rsidRDefault="00000000">
            <w:r>
              <w:rPr>
                <w:sz w:val="19"/>
              </w:rPr>
              <w:t>FR-05, FR-06</w:t>
            </w:r>
          </w:p>
        </w:tc>
      </w:tr>
      <w:tr w:rsidR="00F26901" w14:paraId="453AE8EA" w14:textId="77777777">
        <w:trPr>
          <w:jc w:val="center"/>
        </w:trPr>
        <w:tc>
          <w:tcPr>
            <w:tcW w:w="2520" w:type="dxa"/>
            <w:vAlign w:val="center"/>
          </w:tcPr>
          <w:p w14:paraId="2382B323" w14:textId="77777777" w:rsidR="00F26901" w:rsidRDefault="00000000">
            <w:r>
              <w:rPr>
                <w:sz w:val="19"/>
              </w:rPr>
              <w:t>EP-02 – Cửa hàng chủ động quản lý đơn và xe</w:t>
            </w:r>
          </w:p>
        </w:tc>
        <w:tc>
          <w:tcPr>
            <w:tcW w:w="2520" w:type="dxa"/>
            <w:vAlign w:val="center"/>
          </w:tcPr>
          <w:p w14:paraId="681F0DA5" w14:textId="77777777" w:rsidR="00F26901" w:rsidRDefault="00000000">
            <w:r>
              <w:rPr>
                <w:sz w:val="19"/>
              </w:rPr>
              <w:t>Cửa hàng xử lý yêu cầu nhanh, kiểm soát lịch xe và hạn chế đặt trùng.</w:t>
            </w:r>
          </w:p>
        </w:tc>
        <w:tc>
          <w:tcPr>
            <w:tcW w:w="2520" w:type="dxa"/>
            <w:vAlign w:val="center"/>
          </w:tcPr>
          <w:p w14:paraId="0A5B5B2C" w14:textId="77777777" w:rsidR="00F26901" w:rsidRDefault="00000000">
            <w:r>
              <w:rPr>
                <w:sz w:val="19"/>
              </w:rPr>
              <w:t>FE-04 – Quản lý tình trạng và lịch xe</w:t>
            </w:r>
          </w:p>
        </w:tc>
        <w:tc>
          <w:tcPr>
            <w:tcW w:w="2520" w:type="dxa"/>
            <w:vAlign w:val="center"/>
          </w:tcPr>
          <w:p w14:paraId="6DC54D7F" w14:textId="77777777" w:rsidR="00F26901" w:rsidRDefault="00000000">
            <w:r>
              <w:rPr>
                <w:sz w:val="19"/>
              </w:rPr>
              <w:t>FR-07, BR-01</w:t>
            </w:r>
          </w:p>
        </w:tc>
      </w:tr>
      <w:tr w:rsidR="00F26901" w14:paraId="208D9AD5" w14:textId="77777777">
        <w:trPr>
          <w:jc w:val="center"/>
        </w:trPr>
        <w:tc>
          <w:tcPr>
            <w:tcW w:w="2520" w:type="dxa"/>
            <w:vAlign w:val="center"/>
          </w:tcPr>
          <w:p w14:paraId="00062284" w14:textId="77777777" w:rsidR="00F26901" w:rsidRDefault="00000000">
            <w:r>
              <w:rPr>
                <w:sz w:val="19"/>
              </w:rPr>
              <w:t>EP-03 – Giao nhận minh bạch, giảm tranh chấp</w:t>
            </w:r>
          </w:p>
        </w:tc>
        <w:tc>
          <w:tcPr>
            <w:tcW w:w="2520" w:type="dxa"/>
            <w:vAlign w:val="center"/>
          </w:tcPr>
          <w:p w14:paraId="0666DCB3" w14:textId="77777777" w:rsidR="00F26901" w:rsidRDefault="00000000">
            <w:r>
              <w:rPr>
                <w:sz w:val="19"/>
              </w:rPr>
              <w:t>Hai bên có bằng chứng về tình trạng xe tại thời điểm giao và trả.</w:t>
            </w:r>
          </w:p>
        </w:tc>
        <w:tc>
          <w:tcPr>
            <w:tcW w:w="2520" w:type="dxa"/>
            <w:vAlign w:val="center"/>
          </w:tcPr>
          <w:p w14:paraId="332D8217" w14:textId="77777777" w:rsidR="00F26901" w:rsidRDefault="00000000">
            <w:r>
              <w:rPr>
                <w:sz w:val="19"/>
              </w:rPr>
              <w:t>FE-05 – Lập biên bản giao nhận</w:t>
            </w:r>
          </w:p>
        </w:tc>
        <w:tc>
          <w:tcPr>
            <w:tcW w:w="2520" w:type="dxa"/>
            <w:vAlign w:val="center"/>
          </w:tcPr>
          <w:p w14:paraId="73E4834A" w14:textId="77777777" w:rsidR="00F26901" w:rsidRDefault="00000000">
            <w:r>
              <w:rPr>
                <w:sz w:val="19"/>
              </w:rPr>
              <w:t>FR-08</w:t>
            </w:r>
          </w:p>
        </w:tc>
      </w:tr>
      <w:tr w:rsidR="00F26901" w14:paraId="30779EF0" w14:textId="77777777">
        <w:trPr>
          <w:jc w:val="center"/>
        </w:trPr>
        <w:tc>
          <w:tcPr>
            <w:tcW w:w="2520" w:type="dxa"/>
            <w:vAlign w:val="center"/>
          </w:tcPr>
          <w:p w14:paraId="7379950C" w14:textId="77777777" w:rsidR="00F26901" w:rsidRDefault="00000000">
            <w:r>
              <w:rPr>
                <w:sz w:val="19"/>
              </w:rPr>
              <w:t>EP-03 – Giao nhận minh bạch, giảm tranh chấp</w:t>
            </w:r>
          </w:p>
        </w:tc>
        <w:tc>
          <w:tcPr>
            <w:tcW w:w="2520" w:type="dxa"/>
            <w:vAlign w:val="center"/>
          </w:tcPr>
          <w:p w14:paraId="1A57EBFE" w14:textId="77777777" w:rsidR="00F26901" w:rsidRDefault="00000000">
            <w:r>
              <w:rPr>
                <w:sz w:val="19"/>
              </w:rPr>
              <w:t>Hai bên có bằng chứng về tình trạng xe tại thời điểm giao và trả.</w:t>
            </w:r>
          </w:p>
        </w:tc>
        <w:tc>
          <w:tcPr>
            <w:tcW w:w="2520" w:type="dxa"/>
            <w:vAlign w:val="center"/>
          </w:tcPr>
          <w:p w14:paraId="3A0521DA" w14:textId="77777777" w:rsidR="00F26901" w:rsidRDefault="00000000">
            <w:r>
              <w:rPr>
                <w:sz w:val="19"/>
              </w:rPr>
              <w:t>FE-06 – Đính kèm ảnh và xác nhận biên bản</w:t>
            </w:r>
          </w:p>
        </w:tc>
        <w:tc>
          <w:tcPr>
            <w:tcW w:w="2520" w:type="dxa"/>
            <w:vAlign w:val="center"/>
          </w:tcPr>
          <w:p w14:paraId="71F072F9" w14:textId="77777777" w:rsidR="00F26901" w:rsidRDefault="00000000">
            <w:r>
              <w:rPr>
                <w:sz w:val="19"/>
              </w:rPr>
              <w:t>FR-09, BR-02</w:t>
            </w:r>
          </w:p>
        </w:tc>
      </w:tr>
    </w:tbl>
    <w:p w14:paraId="781926FD" w14:textId="77777777" w:rsidR="00F26901" w:rsidRDefault="00F26901"/>
    <w:p w14:paraId="77F9B4E3" w14:textId="77777777" w:rsidR="00F26901" w:rsidRDefault="00000000">
      <w:r>
        <w:t>Ảnh Trello: [Chèn ảnh chụp màn hình bảng Trello tại đây]. Bảng cần có các list Epic, Feature, Product Backlog và Sprint 1 Backlog; nhãn cấp độ và nhãn MoSCoW; kiểm tra quyền xem bằng cửa sổ ẩn danh.</w:t>
      </w:r>
    </w:p>
    <w:p w14:paraId="419D67C5" w14:textId="77777777" w:rsidR="00F26901" w:rsidRDefault="00000000">
      <w:pPr>
        <w:pStyle w:val="Heading2"/>
      </w:pPr>
      <w:r>
        <w:t>Cấu trúc thẻ Trello</w:t>
      </w:r>
    </w:p>
    <w:p w14:paraId="4EA2BB6B" w14:textId="77777777" w:rsidR="00F26901" w:rsidRDefault="00000000">
      <w:r>
        <w:t>Thẻ Epic: mã, tên và giá trị nghiệp vụ. Thẻ Feature: mã, Epic cha và các mã FR bao phủ. Thẻ User Story: đủ sáu trường theo yêu cầu, mã Feature cha, mã FR/BR, nhãn cấp độ và đúng một nhãn ưu tiên.</w:t>
      </w:r>
    </w:p>
    <w:p w14:paraId="53FCE351" w14:textId="77777777" w:rsidR="00F26901" w:rsidRDefault="00000000">
      <w:pPr>
        <w:pStyle w:val="Heading1"/>
      </w:pPr>
      <w:r>
        <w:t>HẠNG MỤC 2. DANH SÁCH USER STORY</w:t>
      </w:r>
    </w:p>
    <w:tbl>
      <w:tblPr>
        <w:tblStyle w:val="TableGrid"/>
        <w:tblW w:w="0" w:type="auto"/>
        <w:jc w:val="center"/>
        <w:tblLook w:val="04A0" w:firstRow="1" w:lastRow="0" w:firstColumn="1" w:lastColumn="0" w:noHBand="0" w:noVBand="1"/>
      </w:tblPr>
      <w:tblGrid>
        <w:gridCol w:w="1680"/>
        <w:gridCol w:w="1680"/>
        <w:gridCol w:w="1680"/>
        <w:gridCol w:w="1680"/>
        <w:gridCol w:w="1680"/>
        <w:gridCol w:w="1680"/>
      </w:tblGrid>
      <w:tr w:rsidR="00F26901" w14:paraId="2AC84844" w14:textId="77777777">
        <w:trPr>
          <w:jc w:val="center"/>
        </w:trPr>
        <w:tc>
          <w:tcPr>
            <w:tcW w:w="1680" w:type="dxa"/>
            <w:shd w:val="clear" w:color="auto" w:fill="D9EAF7"/>
            <w:vAlign w:val="center"/>
          </w:tcPr>
          <w:p w14:paraId="27A98666" w14:textId="77777777" w:rsidR="00F26901" w:rsidRDefault="00000000">
            <w:r>
              <w:rPr>
                <w:b/>
                <w:sz w:val="19"/>
              </w:rPr>
              <w:t>Mã</w:t>
            </w:r>
          </w:p>
        </w:tc>
        <w:tc>
          <w:tcPr>
            <w:tcW w:w="1680" w:type="dxa"/>
            <w:shd w:val="clear" w:color="auto" w:fill="D9EAF7"/>
            <w:vAlign w:val="center"/>
          </w:tcPr>
          <w:p w14:paraId="2D95C714" w14:textId="77777777" w:rsidR="00F26901" w:rsidRDefault="00000000">
            <w:r>
              <w:rPr>
                <w:b/>
                <w:sz w:val="19"/>
              </w:rPr>
              <w:t>Feature cha</w:t>
            </w:r>
          </w:p>
        </w:tc>
        <w:tc>
          <w:tcPr>
            <w:tcW w:w="1680" w:type="dxa"/>
            <w:shd w:val="clear" w:color="auto" w:fill="D9EAF7"/>
            <w:vAlign w:val="center"/>
          </w:tcPr>
          <w:p w14:paraId="660323CE" w14:textId="77777777" w:rsidR="00F26901" w:rsidRDefault="00000000">
            <w:r>
              <w:rPr>
                <w:b/>
                <w:sz w:val="19"/>
              </w:rPr>
              <w:t>User Story</w:t>
            </w:r>
          </w:p>
        </w:tc>
        <w:tc>
          <w:tcPr>
            <w:tcW w:w="1680" w:type="dxa"/>
            <w:shd w:val="clear" w:color="auto" w:fill="D9EAF7"/>
            <w:vAlign w:val="center"/>
          </w:tcPr>
          <w:p w14:paraId="21817200" w14:textId="77777777" w:rsidR="00F26901" w:rsidRDefault="00000000">
            <w:r>
              <w:rPr>
                <w:b/>
                <w:sz w:val="19"/>
              </w:rPr>
              <w:t>Truy vết</w:t>
            </w:r>
          </w:p>
        </w:tc>
        <w:tc>
          <w:tcPr>
            <w:tcW w:w="1680" w:type="dxa"/>
            <w:shd w:val="clear" w:color="auto" w:fill="D9EAF7"/>
            <w:vAlign w:val="center"/>
          </w:tcPr>
          <w:p w14:paraId="7DFF2D82" w14:textId="77777777" w:rsidR="00F26901" w:rsidRDefault="00000000">
            <w:r>
              <w:rPr>
                <w:b/>
                <w:sz w:val="19"/>
              </w:rPr>
              <w:t>MoSCoW</w:t>
            </w:r>
          </w:p>
        </w:tc>
        <w:tc>
          <w:tcPr>
            <w:tcW w:w="1680" w:type="dxa"/>
            <w:shd w:val="clear" w:color="auto" w:fill="D9EAF7"/>
            <w:vAlign w:val="center"/>
          </w:tcPr>
          <w:p w14:paraId="4181C751" w14:textId="77777777" w:rsidR="00F26901" w:rsidRDefault="00000000">
            <w:r>
              <w:rPr>
                <w:b/>
                <w:sz w:val="19"/>
              </w:rPr>
              <w:t>SP</w:t>
            </w:r>
          </w:p>
        </w:tc>
      </w:tr>
      <w:tr w:rsidR="00F26901" w14:paraId="30AB170F" w14:textId="77777777">
        <w:trPr>
          <w:jc w:val="center"/>
        </w:trPr>
        <w:tc>
          <w:tcPr>
            <w:tcW w:w="1680" w:type="dxa"/>
            <w:vAlign w:val="center"/>
          </w:tcPr>
          <w:p w14:paraId="60892A60" w14:textId="77777777" w:rsidR="00F26901" w:rsidRDefault="00000000">
            <w:r>
              <w:rPr>
                <w:sz w:val="19"/>
              </w:rPr>
              <w:t>US-01</w:t>
            </w:r>
          </w:p>
        </w:tc>
        <w:tc>
          <w:tcPr>
            <w:tcW w:w="1680" w:type="dxa"/>
            <w:vAlign w:val="center"/>
          </w:tcPr>
          <w:p w14:paraId="092B7E45" w14:textId="77777777" w:rsidR="00F26901" w:rsidRDefault="00000000">
            <w:r>
              <w:rPr>
                <w:sz w:val="19"/>
              </w:rPr>
              <w:t>FE-01</w:t>
            </w:r>
          </w:p>
        </w:tc>
        <w:tc>
          <w:tcPr>
            <w:tcW w:w="1680" w:type="dxa"/>
            <w:vAlign w:val="center"/>
          </w:tcPr>
          <w:p w14:paraId="6497C4ED" w14:textId="77777777" w:rsidR="00F26901" w:rsidRDefault="00000000">
            <w:r>
              <w:rPr>
                <w:sz w:val="19"/>
              </w:rPr>
              <w:t>Là khách thuê, tôi muốn tìm xe theo địa điểm và thời gian thuê để biết xe nào phù hợp và còn trống.</w:t>
            </w:r>
          </w:p>
        </w:tc>
        <w:tc>
          <w:tcPr>
            <w:tcW w:w="1680" w:type="dxa"/>
            <w:vAlign w:val="center"/>
          </w:tcPr>
          <w:p w14:paraId="2D6AAA37" w14:textId="77777777" w:rsidR="00F26901" w:rsidRDefault="00000000">
            <w:r>
              <w:rPr>
                <w:sz w:val="19"/>
              </w:rPr>
              <w:t>FR-01, FR-02</w:t>
            </w:r>
          </w:p>
        </w:tc>
        <w:tc>
          <w:tcPr>
            <w:tcW w:w="1680" w:type="dxa"/>
            <w:vAlign w:val="center"/>
          </w:tcPr>
          <w:p w14:paraId="7010CBF5" w14:textId="77777777" w:rsidR="00F26901" w:rsidRDefault="00000000">
            <w:r>
              <w:rPr>
                <w:sz w:val="19"/>
              </w:rPr>
              <w:t>Must</w:t>
            </w:r>
          </w:p>
        </w:tc>
        <w:tc>
          <w:tcPr>
            <w:tcW w:w="1680" w:type="dxa"/>
            <w:vAlign w:val="center"/>
          </w:tcPr>
          <w:p w14:paraId="4F6D56E3" w14:textId="77777777" w:rsidR="00F26901" w:rsidRDefault="00000000">
            <w:r>
              <w:rPr>
                <w:sz w:val="19"/>
              </w:rPr>
              <w:t>5</w:t>
            </w:r>
          </w:p>
        </w:tc>
      </w:tr>
      <w:tr w:rsidR="00F26901" w14:paraId="446C4930" w14:textId="77777777">
        <w:trPr>
          <w:jc w:val="center"/>
        </w:trPr>
        <w:tc>
          <w:tcPr>
            <w:tcW w:w="1680" w:type="dxa"/>
            <w:vAlign w:val="center"/>
          </w:tcPr>
          <w:p w14:paraId="2EA07710" w14:textId="77777777" w:rsidR="00F26901" w:rsidRDefault="00000000">
            <w:r>
              <w:rPr>
                <w:sz w:val="19"/>
              </w:rPr>
              <w:t>US-02</w:t>
            </w:r>
          </w:p>
        </w:tc>
        <w:tc>
          <w:tcPr>
            <w:tcW w:w="1680" w:type="dxa"/>
            <w:vAlign w:val="center"/>
          </w:tcPr>
          <w:p w14:paraId="5D0467C5" w14:textId="77777777" w:rsidR="00F26901" w:rsidRDefault="00000000">
            <w:r>
              <w:rPr>
                <w:sz w:val="19"/>
              </w:rPr>
              <w:t>FE-02</w:t>
            </w:r>
          </w:p>
        </w:tc>
        <w:tc>
          <w:tcPr>
            <w:tcW w:w="1680" w:type="dxa"/>
            <w:vAlign w:val="center"/>
          </w:tcPr>
          <w:p w14:paraId="0D0DCAEF" w14:textId="77777777" w:rsidR="00F26901" w:rsidRDefault="00000000">
            <w:r>
              <w:rPr>
                <w:sz w:val="19"/>
              </w:rPr>
              <w:t xml:space="preserve">Là khách thuê, tôi muốn gửi yêu cầu đặt giữ chỗ xe đã chọn để cửa hàng </w:t>
            </w:r>
            <w:r>
              <w:rPr>
                <w:sz w:val="19"/>
              </w:rPr>
              <w:lastRenderedPageBreak/>
              <w:t>tiếp nhận yêu cầu thuê của tôi.</w:t>
            </w:r>
          </w:p>
        </w:tc>
        <w:tc>
          <w:tcPr>
            <w:tcW w:w="1680" w:type="dxa"/>
            <w:vAlign w:val="center"/>
          </w:tcPr>
          <w:p w14:paraId="652EE88C" w14:textId="77777777" w:rsidR="00F26901" w:rsidRDefault="00000000">
            <w:r>
              <w:rPr>
                <w:sz w:val="19"/>
              </w:rPr>
              <w:lastRenderedPageBreak/>
              <w:t>FR-03, BR-03</w:t>
            </w:r>
          </w:p>
        </w:tc>
        <w:tc>
          <w:tcPr>
            <w:tcW w:w="1680" w:type="dxa"/>
            <w:vAlign w:val="center"/>
          </w:tcPr>
          <w:p w14:paraId="539C25C4" w14:textId="77777777" w:rsidR="00F26901" w:rsidRDefault="00000000">
            <w:r>
              <w:rPr>
                <w:sz w:val="19"/>
              </w:rPr>
              <w:t>Must</w:t>
            </w:r>
          </w:p>
        </w:tc>
        <w:tc>
          <w:tcPr>
            <w:tcW w:w="1680" w:type="dxa"/>
            <w:vAlign w:val="center"/>
          </w:tcPr>
          <w:p w14:paraId="2861A10D" w14:textId="77777777" w:rsidR="00F26901" w:rsidRDefault="00000000">
            <w:r>
              <w:rPr>
                <w:sz w:val="19"/>
              </w:rPr>
              <w:t>5</w:t>
            </w:r>
          </w:p>
        </w:tc>
      </w:tr>
      <w:tr w:rsidR="00F26901" w14:paraId="4237459A" w14:textId="77777777">
        <w:trPr>
          <w:jc w:val="center"/>
        </w:trPr>
        <w:tc>
          <w:tcPr>
            <w:tcW w:w="1680" w:type="dxa"/>
            <w:vAlign w:val="center"/>
          </w:tcPr>
          <w:p w14:paraId="09408BA2" w14:textId="77777777" w:rsidR="00F26901" w:rsidRDefault="00000000">
            <w:r>
              <w:rPr>
                <w:sz w:val="19"/>
              </w:rPr>
              <w:t>US-03</w:t>
            </w:r>
          </w:p>
        </w:tc>
        <w:tc>
          <w:tcPr>
            <w:tcW w:w="1680" w:type="dxa"/>
            <w:vAlign w:val="center"/>
          </w:tcPr>
          <w:p w14:paraId="0C398D7D" w14:textId="77777777" w:rsidR="00F26901" w:rsidRDefault="00000000">
            <w:r>
              <w:rPr>
                <w:sz w:val="19"/>
              </w:rPr>
              <w:t>FE-03</w:t>
            </w:r>
          </w:p>
        </w:tc>
        <w:tc>
          <w:tcPr>
            <w:tcW w:w="1680" w:type="dxa"/>
            <w:vAlign w:val="center"/>
          </w:tcPr>
          <w:p w14:paraId="16F59A67" w14:textId="77777777" w:rsidR="00F26901" w:rsidRDefault="00000000">
            <w:r>
              <w:rPr>
                <w:sz w:val="19"/>
              </w:rPr>
              <w:t>Là nhân viên cửa hàng, tôi muốn xác nhận hoặc từ chối yêu cầu đặt xe để phản hồi khách rõ ràng.</w:t>
            </w:r>
          </w:p>
        </w:tc>
        <w:tc>
          <w:tcPr>
            <w:tcW w:w="1680" w:type="dxa"/>
            <w:vAlign w:val="center"/>
          </w:tcPr>
          <w:p w14:paraId="6731186A" w14:textId="77777777" w:rsidR="00F26901" w:rsidRDefault="00000000">
            <w:r>
              <w:rPr>
                <w:sz w:val="19"/>
              </w:rPr>
              <w:t>FR-05, FR-06</w:t>
            </w:r>
          </w:p>
        </w:tc>
        <w:tc>
          <w:tcPr>
            <w:tcW w:w="1680" w:type="dxa"/>
            <w:vAlign w:val="center"/>
          </w:tcPr>
          <w:p w14:paraId="618280C9" w14:textId="77777777" w:rsidR="00F26901" w:rsidRDefault="00000000">
            <w:r>
              <w:rPr>
                <w:sz w:val="19"/>
              </w:rPr>
              <w:t>Must</w:t>
            </w:r>
          </w:p>
        </w:tc>
        <w:tc>
          <w:tcPr>
            <w:tcW w:w="1680" w:type="dxa"/>
            <w:vAlign w:val="center"/>
          </w:tcPr>
          <w:p w14:paraId="66937689" w14:textId="77777777" w:rsidR="00F26901" w:rsidRDefault="00000000">
            <w:r>
              <w:rPr>
                <w:sz w:val="19"/>
              </w:rPr>
              <w:t>3</w:t>
            </w:r>
          </w:p>
        </w:tc>
      </w:tr>
      <w:tr w:rsidR="00F26901" w14:paraId="13FF930E" w14:textId="77777777">
        <w:trPr>
          <w:jc w:val="center"/>
        </w:trPr>
        <w:tc>
          <w:tcPr>
            <w:tcW w:w="1680" w:type="dxa"/>
            <w:vAlign w:val="center"/>
          </w:tcPr>
          <w:p w14:paraId="5D760AFF" w14:textId="77777777" w:rsidR="00F26901" w:rsidRDefault="00000000">
            <w:r>
              <w:rPr>
                <w:sz w:val="19"/>
              </w:rPr>
              <w:t>US-04</w:t>
            </w:r>
          </w:p>
        </w:tc>
        <w:tc>
          <w:tcPr>
            <w:tcW w:w="1680" w:type="dxa"/>
            <w:vAlign w:val="center"/>
          </w:tcPr>
          <w:p w14:paraId="1490C19D" w14:textId="77777777" w:rsidR="00F26901" w:rsidRDefault="00000000">
            <w:r>
              <w:rPr>
                <w:sz w:val="19"/>
              </w:rPr>
              <w:t>FE-04</w:t>
            </w:r>
          </w:p>
        </w:tc>
        <w:tc>
          <w:tcPr>
            <w:tcW w:w="1680" w:type="dxa"/>
            <w:vAlign w:val="center"/>
          </w:tcPr>
          <w:p w14:paraId="106069DF" w14:textId="77777777" w:rsidR="00F26901" w:rsidRDefault="00000000">
            <w:r>
              <w:rPr>
                <w:sz w:val="19"/>
              </w:rPr>
              <w:t>Là nhân viên cửa hàng, tôi muốn cập nhật lịch và tình trạng từng xe để tránh nhận các đơn trùng thời gian.</w:t>
            </w:r>
          </w:p>
        </w:tc>
        <w:tc>
          <w:tcPr>
            <w:tcW w:w="1680" w:type="dxa"/>
            <w:vAlign w:val="center"/>
          </w:tcPr>
          <w:p w14:paraId="5DCA4E93" w14:textId="77777777" w:rsidR="00F26901" w:rsidRDefault="00000000">
            <w:r>
              <w:rPr>
                <w:sz w:val="19"/>
              </w:rPr>
              <w:t>FR-07, BR-01</w:t>
            </w:r>
          </w:p>
        </w:tc>
        <w:tc>
          <w:tcPr>
            <w:tcW w:w="1680" w:type="dxa"/>
            <w:vAlign w:val="center"/>
          </w:tcPr>
          <w:p w14:paraId="353550F1" w14:textId="77777777" w:rsidR="00F26901" w:rsidRDefault="00000000">
            <w:r>
              <w:rPr>
                <w:sz w:val="19"/>
              </w:rPr>
              <w:t>Must</w:t>
            </w:r>
          </w:p>
        </w:tc>
        <w:tc>
          <w:tcPr>
            <w:tcW w:w="1680" w:type="dxa"/>
            <w:vAlign w:val="center"/>
          </w:tcPr>
          <w:p w14:paraId="596F0AD6" w14:textId="77777777" w:rsidR="00F26901" w:rsidRDefault="00000000">
            <w:r>
              <w:rPr>
                <w:sz w:val="19"/>
              </w:rPr>
              <w:t>8</w:t>
            </w:r>
          </w:p>
        </w:tc>
      </w:tr>
      <w:tr w:rsidR="00F26901" w14:paraId="69901503" w14:textId="77777777">
        <w:trPr>
          <w:jc w:val="center"/>
        </w:trPr>
        <w:tc>
          <w:tcPr>
            <w:tcW w:w="1680" w:type="dxa"/>
            <w:vAlign w:val="center"/>
          </w:tcPr>
          <w:p w14:paraId="4EB9355C" w14:textId="77777777" w:rsidR="00F26901" w:rsidRDefault="00000000">
            <w:r>
              <w:rPr>
                <w:sz w:val="19"/>
              </w:rPr>
              <w:t>US-05</w:t>
            </w:r>
          </w:p>
        </w:tc>
        <w:tc>
          <w:tcPr>
            <w:tcW w:w="1680" w:type="dxa"/>
            <w:vAlign w:val="center"/>
          </w:tcPr>
          <w:p w14:paraId="3240E9E2" w14:textId="77777777" w:rsidR="00F26901" w:rsidRDefault="00000000">
            <w:r>
              <w:rPr>
                <w:sz w:val="19"/>
              </w:rPr>
              <w:t>FE-05</w:t>
            </w:r>
          </w:p>
        </w:tc>
        <w:tc>
          <w:tcPr>
            <w:tcW w:w="1680" w:type="dxa"/>
            <w:vAlign w:val="center"/>
          </w:tcPr>
          <w:p w14:paraId="7F59464F" w14:textId="77777777" w:rsidR="00F26901" w:rsidRDefault="00000000">
            <w:r>
              <w:rPr>
                <w:sz w:val="19"/>
              </w:rPr>
              <w:t>Là khách thuê và nhân viên cửa hàng, tôi muốn lập biên bản giao nhận xe để ghi nhận tình trạng xe lúc bàn giao.</w:t>
            </w:r>
          </w:p>
        </w:tc>
        <w:tc>
          <w:tcPr>
            <w:tcW w:w="1680" w:type="dxa"/>
            <w:vAlign w:val="center"/>
          </w:tcPr>
          <w:p w14:paraId="1EEB4248" w14:textId="77777777" w:rsidR="00F26901" w:rsidRDefault="00000000">
            <w:r>
              <w:rPr>
                <w:sz w:val="19"/>
              </w:rPr>
              <w:t>FR-08, BR-02</w:t>
            </w:r>
          </w:p>
        </w:tc>
        <w:tc>
          <w:tcPr>
            <w:tcW w:w="1680" w:type="dxa"/>
            <w:vAlign w:val="center"/>
          </w:tcPr>
          <w:p w14:paraId="425A881E" w14:textId="77777777" w:rsidR="00F26901" w:rsidRDefault="00000000">
            <w:r>
              <w:rPr>
                <w:sz w:val="19"/>
              </w:rPr>
              <w:t>Should</w:t>
            </w:r>
          </w:p>
        </w:tc>
        <w:tc>
          <w:tcPr>
            <w:tcW w:w="1680" w:type="dxa"/>
            <w:vAlign w:val="center"/>
          </w:tcPr>
          <w:p w14:paraId="2624B713" w14:textId="77777777" w:rsidR="00F26901" w:rsidRDefault="00000000">
            <w:r>
              <w:rPr>
                <w:sz w:val="19"/>
              </w:rPr>
              <w:t>8</w:t>
            </w:r>
          </w:p>
        </w:tc>
      </w:tr>
      <w:tr w:rsidR="00F26901" w14:paraId="0BACA772" w14:textId="77777777">
        <w:trPr>
          <w:jc w:val="center"/>
        </w:trPr>
        <w:tc>
          <w:tcPr>
            <w:tcW w:w="1680" w:type="dxa"/>
            <w:vAlign w:val="center"/>
          </w:tcPr>
          <w:p w14:paraId="57830E5F" w14:textId="77777777" w:rsidR="00F26901" w:rsidRDefault="00000000">
            <w:r>
              <w:rPr>
                <w:sz w:val="19"/>
              </w:rPr>
              <w:t>US-06</w:t>
            </w:r>
          </w:p>
        </w:tc>
        <w:tc>
          <w:tcPr>
            <w:tcW w:w="1680" w:type="dxa"/>
            <w:vAlign w:val="center"/>
          </w:tcPr>
          <w:p w14:paraId="59CB3D22" w14:textId="77777777" w:rsidR="00F26901" w:rsidRDefault="00000000">
            <w:r>
              <w:rPr>
                <w:sz w:val="19"/>
              </w:rPr>
              <w:t>FE-06</w:t>
            </w:r>
          </w:p>
        </w:tc>
        <w:tc>
          <w:tcPr>
            <w:tcW w:w="1680" w:type="dxa"/>
            <w:vAlign w:val="center"/>
          </w:tcPr>
          <w:p w14:paraId="64F52D65" w14:textId="77777777" w:rsidR="00F26901" w:rsidRDefault="00000000">
            <w:r>
              <w:rPr>
                <w:sz w:val="19"/>
              </w:rPr>
              <w:t>Là khách thuê và nhân viên cửa hàng, tôi muốn đính kèm ảnh vào biên bản để có bằng chứng khi phát sinh tranh chấp.</w:t>
            </w:r>
          </w:p>
        </w:tc>
        <w:tc>
          <w:tcPr>
            <w:tcW w:w="1680" w:type="dxa"/>
            <w:vAlign w:val="center"/>
          </w:tcPr>
          <w:p w14:paraId="2CDB790C" w14:textId="77777777" w:rsidR="00F26901" w:rsidRDefault="00000000">
            <w:r>
              <w:rPr>
                <w:sz w:val="19"/>
              </w:rPr>
              <w:t>FR-09, BR-02</w:t>
            </w:r>
          </w:p>
        </w:tc>
        <w:tc>
          <w:tcPr>
            <w:tcW w:w="1680" w:type="dxa"/>
            <w:vAlign w:val="center"/>
          </w:tcPr>
          <w:p w14:paraId="7ABF96C6" w14:textId="77777777" w:rsidR="00F26901" w:rsidRDefault="00000000">
            <w:r>
              <w:rPr>
                <w:sz w:val="19"/>
              </w:rPr>
              <w:t>Should</w:t>
            </w:r>
          </w:p>
        </w:tc>
        <w:tc>
          <w:tcPr>
            <w:tcW w:w="1680" w:type="dxa"/>
            <w:vAlign w:val="center"/>
          </w:tcPr>
          <w:p w14:paraId="23082CD5" w14:textId="77777777" w:rsidR="00F26901" w:rsidRDefault="00000000">
            <w:r>
              <w:rPr>
                <w:sz w:val="19"/>
              </w:rPr>
              <w:t>5</w:t>
            </w:r>
          </w:p>
        </w:tc>
      </w:tr>
      <w:tr w:rsidR="00F26901" w14:paraId="5C4CC8D2" w14:textId="77777777">
        <w:trPr>
          <w:jc w:val="center"/>
        </w:trPr>
        <w:tc>
          <w:tcPr>
            <w:tcW w:w="1680" w:type="dxa"/>
            <w:vAlign w:val="center"/>
          </w:tcPr>
          <w:p w14:paraId="79A07F80" w14:textId="77777777" w:rsidR="00F26901" w:rsidRDefault="00000000">
            <w:r>
              <w:rPr>
                <w:sz w:val="19"/>
              </w:rPr>
              <w:t>US-07</w:t>
            </w:r>
          </w:p>
        </w:tc>
        <w:tc>
          <w:tcPr>
            <w:tcW w:w="1680" w:type="dxa"/>
            <w:vAlign w:val="center"/>
          </w:tcPr>
          <w:p w14:paraId="1D484F75" w14:textId="77777777" w:rsidR="00F26901" w:rsidRDefault="00000000">
            <w:r>
              <w:rPr>
                <w:sz w:val="19"/>
              </w:rPr>
              <w:t>FE-02</w:t>
            </w:r>
          </w:p>
        </w:tc>
        <w:tc>
          <w:tcPr>
            <w:tcW w:w="1680" w:type="dxa"/>
            <w:vAlign w:val="center"/>
          </w:tcPr>
          <w:p w14:paraId="7A1CFC04" w14:textId="77777777" w:rsidR="00F26901" w:rsidRDefault="00000000">
            <w:r>
              <w:rPr>
                <w:sz w:val="19"/>
              </w:rPr>
              <w:t>Là khách thuê, tôi muốn xem trạng thái yêu cầu đặt xe để biết đơn đang chờ, được xác nhận hay bị từ chối.</w:t>
            </w:r>
          </w:p>
        </w:tc>
        <w:tc>
          <w:tcPr>
            <w:tcW w:w="1680" w:type="dxa"/>
            <w:vAlign w:val="center"/>
          </w:tcPr>
          <w:p w14:paraId="44FD0E5A" w14:textId="77777777" w:rsidR="00F26901" w:rsidRDefault="00000000">
            <w:r>
              <w:rPr>
                <w:sz w:val="19"/>
              </w:rPr>
              <w:t>FR-04</w:t>
            </w:r>
          </w:p>
        </w:tc>
        <w:tc>
          <w:tcPr>
            <w:tcW w:w="1680" w:type="dxa"/>
            <w:vAlign w:val="center"/>
          </w:tcPr>
          <w:p w14:paraId="3B1C77ED" w14:textId="77777777" w:rsidR="00F26901" w:rsidRDefault="00000000">
            <w:r>
              <w:rPr>
                <w:sz w:val="19"/>
              </w:rPr>
              <w:t>Should</w:t>
            </w:r>
          </w:p>
        </w:tc>
        <w:tc>
          <w:tcPr>
            <w:tcW w:w="1680" w:type="dxa"/>
            <w:vAlign w:val="center"/>
          </w:tcPr>
          <w:p w14:paraId="4E3181C9" w14:textId="77777777" w:rsidR="00F26901" w:rsidRDefault="00000000">
            <w:r>
              <w:rPr>
                <w:sz w:val="19"/>
              </w:rPr>
              <w:t>3</w:t>
            </w:r>
          </w:p>
        </w:tc>
      </w:tr>
      <w:tr w:rsidR="00F26901" w14:paraId="4FE6F06C" w14:textId="77777777">
        <w:trPr>
          <w:jc w:val="center"/>
        </w:trPr>
        <w:tc>
          <w:tcPr>
            <w:tcW w:w="1680" w:type="dxa"/>
            <w:vAlign w:val="center"/>
          </w:tcPr>
          <w:p w14:paraId="08C1011A" w14:textId="77777777" w:rsidR="00F26901" w:rsidRDefault="00000000">
            <w:r>
              <w:rPr>
                <w:sz w:val="19"/>
              </w:rPr>
              <w:t>US-08</w:t>
            </w:r>
          </w:p>
        </w:tc>
        <w:tc>
          <w:tcPr>
            <w:tcW w:w="1680" w:type="dxa"/>
            <w:vAlign w:val="center"/>
          </w:tcPr>
          <w:p w14:paraId="6F53E9A1" w14:textId="77777777" w:rsidR="00F26901" w:rsidRDefault="00000000">
            <w:r>
              <w:rPr>
                <w:sz w:val="19"/>
              </w:rPr>
              <w:t>FE-01</w:t>
            </w:r>
          </w:p>
        </w:tc>
        <w:tc>
          <w:tcPr>
            <w:tcW w:w="1680" w:type="dxa"/>
            <w:vAlign w:val="center"/>
          </w:tcPr>
          <w:p w14:paraId="0136C59F" w14:textId="77777777" w:rsidR="00F26901" w:rsidRDefault="00000000">
            <w:r>
              <w:rPr>
                <w:sz w:val="19"/>
              </w:rPr>
              <w:t>Là khách thuê, tôi muốn xem thông tin giá thuê và điều kiện thuê của xe để chọn xe phù hợp ngân sách.</w:t>
            </w:r>
          </w:p>
        </w:tc>
        <w:tc>
          <w:tcPr>
            <w:tcW w:w="1680" w:type="dxa"/>
            <w:vAlign w:val="center"/>
          </w:tcPr>
          <w:p w14:paraId="2D480941" w14:textId="77777777" w:rsidR="00F26901" w:rsidRDefault="00000000">
            <w:r>
              <w:rPr>
                <w:sz w:val="19"/>
              </w:rPr>
              <w:t>FR-02</w:t>
            </w:r>
          </w:p>
        </w:tc>
        <w:tc>
          <w:tcPr>
            <w:tcW w:w="1680" w:type="dxa"/>
            <w:vAlign w:val="center"/>
          </w:tcPr>
          <w:p w14:paraId="3F97C7B3" w14:textId="77777777" w:rsidR="00F26901" w:rsidRDefault="00000000">
            <w:r>
              <w:rPr>
                <w:sz w:val="19"/>
              </w:rPr>
              <w:t>Could</w:t>
            </w:r>
          </w:p>
        </w:tc>
        <w:tc>
          <w:tcPr>
            <w:tcW w:w="1680" w:type="dxa"/>
            <w:vAlign w:val="center"/>
          </w:tcPr>
          <w:p w14:paraId="3CD4EF23" w14:textId="77777777" w:rsidR="00F26901" w:rsidRDefault="00000000">
            <w:r>
              <w:rPr>
                <w:sz w:val="19"/>
              </w:rPr>
              <w:t>3</w:t>
            </w:r>
          </w:p>
        </w:tc>
      </w:tr>
      <w:tr w:rsidR="00F26901" w14:paraId="3E901A01" w14:textId="77777777">
        <w:trPr>
          <w:jc w:val="center"/>
        </w:trPr>
        <w:tc>
          <w:tcPr>
            <w:tcW w:w="1680" w:type="dxa"/>
            <w:vAlign w:val="center"/>
          </w:tcPr>
          <w:p w14:paraId="69A24FD9" w14:textId="77777777" w:rsidR="00F26901" w:rsidRDefault="00000000">
            <w:r>
              <w:rPr>
                <w:sz w:val="19"/>
              </w:rPr>
              <w:t>US-09</w:t>
            </w:r>
          </w:p>
        </w:tc>
        <w:tc>
          <w:tcPr>
            <w:tcW w:w="1680" w:type="dxa"/>
            <w:vAlign w:val="center"/>
          </w:tcPr>
          <w:p w14:paraId="12DE3843" w14:textId="77777777" w:rsidR="00F26901" w:rsidRDefault="00000000">
            <w:r>
              <w:rPr>
                <w:sz w:val="19"/>
              </w:rPr>
              <w:t>FE-04</w:t>
            </w:r>
          </w:p>
        </w:tc>
        <w:tc>
          <w:tcPr>
            <w:tcW w:w="1680" w:type="dxa"/>
            <w:vAlign w:val="center"/>
          </w:tcPr>
          <w:p w14:paraId="7221228D" w14:textId="77777777" w:rsidR="00F26901" w:rsidRDefault="00000000">
            <w:r>
              <w:rPr>
                <w:sz w:val="19"/>
              </w:rPr>
              <w:t>Là nhân viên cửa hàng, tôi muốn xem danh sách xe đang được đặt theo ngày để sắp xếp hoạt động cho thuê.</w:t>
            </w:r>
          </w:p>
        </w:tc>
        <w:tc>
          <w:tcPr>
            <w:tcW w:w="1680" w:type="dxa"/>
            <w:vAlign w:val="center"/>
          </w:tcPr>
          <w:p w14:paraId="7C376E9C" w14:textId="77777777" w:rsidR="00F26901" w:rsidRDefault="00000000">
            <w:r>
              <w:rPr>
                <w:sz w:val="19"/>
              </w:rPr>
              <w:t>FR-07</w:t>
            </w:r>
          </w:p>
        </w:tc>
        <w:tc>
          <w:tcPr>
            <w:tcW w:w="1680" w:type="dxa"/>
            <w:vAlign w:val="center"/>
          </w:tcPr>
          <w:p w14:paraId="759B4C62" w14:textId="77777777" w:rsidR="00F26901" w:rsidRDefault="00000000">
            <w:r>
              <w:rPr>
                <w:sz w:val="19"/>
              </w:rPr>
              <w:t>Could</w:t>
            </w:r>
          </w:p>
        </w:tc>
        <w:tc>
          <w:tcPr>
            <w:tcW w:w="1680" w:type="dxa"/>
            <w:vAlign w:val="center"/>
          </w:tcPr>
          <w:p w14:paraId="61CE333A" w14:textId="77777777" w:rsidR="00F26901" w:rsidRDefault="00000000">
            <w:r>
              <w:rPr>
                <w:sz w:val="19"/>
              </w:rPr>
              <w:t>2</w:t>
            </w:r>
          </w:p>
        </w:tc>
      </w:tr>
      <w:tr w:rsidR="00F26901" w14:paraId="61658BD4" w14:textId="77777777">
        <w:trPr>
          <w:jc w:val="center"/>
        </w:trPr>
        <w:tc>
          <w:tcPr>
            <w:tcW w:w="1680" w:type="dxa"/>
            <w:vAlign w:val="center"/>
          </w:tcPr>
          <w:p w14:paraId="39425B5A" w14:textId="77777777" w:rsidR="00F26901" w:rsidRDefault="00000000">
            <w:r>
              <w:rPr>
                <w:sz w:val="19"/>
              </w:rPr>
              <w:t>US-10</w:t>
            </w:r>
          </w:p>
        </w:tc>
        <w:tc>
          <w:tcPr>
            <w:tcW w:w="1680" w:type="dxa"/>
            <w:vAlign w:val="center"/>
          </w:tcPr>
          <w:p w14:paraId="41B74E02" w14:textId="77777777" w:rsidR="00F26901" w:rsidRDefault="00000000">
            <w:r>
              <w:rPr>
                <w:sz w:val="19"/>
              </w:rPr>
              <w:t>FE-06</w:t>
            </w:r>
          </w:p>
        </w:tc>
        <w:tc>
          <w:tcPr>
            <w:tcW w:w="1680" w:type="dxa"/>
            <w:vAlign w:val="center"/>
          </w:tcPr>
          <w:p w14:paraId="3038730D" w14:textId="77777777" w:rsidR="00F26901" w:rsidRDefault="00000000">
            <w:r>
              <w:rPr>
                <w:sz w:val="19"/>
              </w:rPr>
              <w:t>Là khách thuê, tôi muốn nhận bản sao biên bản giao nhận sau khi hai bên xác nhận để lưu lại thông tin bàn giao.</w:t>
            </w:r>
          </w:p>
        </w:tc>
        <w:tc>
          <w:tcPr>
            <w:tcW w:w="1680" w:type="dxa"/>
            <w:vAlign w:val="center"/>
          </w:tcPr>
          <w:p w14:paraId="00A288C7" w14:textId="77777777" w:rsidR="00F26901" w:rsidRDefault="00000000">
            <w:r>
              <w:rPr>
                <w:sz w:val="19"/>
              </w:rPr>
              <w:t>FR-09</w:t>
            </w:r>
          </w:p>
        </w:tc>
        <w:tc>
          <w:tcPr>
            <w:tcW w:w="1680" w:type="dxa"/>
            <w:vAlign w:val="center"/>
          </w:tcPr>
          <w:p w14:paraId="7665DF9B" w14:textId="77777777" w:rsidR="00F26901" w:rsidRDefault="00000000">
            <w:r>
              <w:rPr>
                <w:sz w:val="19"/>
              </w:rPr>
              <w:t>Won't</w:t>
            </w:r>
          </w:p>
        </w:tc>
        <w:tc>
          <w:tcPr>
            <w:tcW w:w="1680" w:type="dxa"/>
            <w:vAlign w:val="center"/>
          </w:tcPr>
          <w:p w14:paraId="3D4028AF" w14:textId="77777777" w:rsidR="00F26901" w:rsidRDefault="00000000">
            <w:r>
              <w:rPr>
                <w:sz w:val="19"/>
              </w:rPr>
              <w:t>2</w:t>
            </w:r>
          </w:p>
        </w:tc>
      </w:tr>
    </w:tbl>
    <w:p w14:paraId="0FB21E15" w14:textId="77777777" w:rsidR="00F26901" w:rsidRDefault="00F26901"/>
    <w:p w14:paraId="3F38CBD8" w14:textId="77777777" w:rsidR="00F26901" w:rsidRDefault="00000000">
      <w:r>
        <w:t>Tổng số story: 10. Must: 4/10 = 40%, không vượt quá 50%. Mỗi story được gắn đúng một mức MoSCoW. US-10 được để Won't trong MVP vì có thể dùng biên bản lưu trên hệ thống để đối chiếu trước; gửi bản sao riêng có thể xem xét ở phiên bản sau.</w:t>
      </w:r>
    </w:p>
    <w:p w14:paraId="00F0EA80" w14:textId="77777777" w:rsidR="00F26901" w:rsidRDefault="00000000">
      <w:pPr>
        <w:pStyle w:val="Heading1"/>
      </w:pPr>
      <w:r>
        <w:lastRenderedPageBreak/>
        <w:t>HẠNG MỤC 3. TỰ ĐÁNH GIÁ INVEST</w:t>
      </w:r>
    </w:p>
    <w:tbl>
      <w:tblPr>
        <w:tblStyle w:val="TableGrid"/>
        <w:tblW w:w="0" w:type="auto"/>
        <w:jc w:val="center"/>
        <w:tblLook w:val="04A0" w:firstRow="1" w:lastRow="0" w:firstColumn="1" w:lastColumn="0" w:noHBand="0" w:noVBand="1"/>
      </w:tblPr>
      <w:tblGrid>
        <w:gridCol w:w="1260"/>
        <w:gridCol w:w="1260"/>
        <w:gridCol w:w="1260"/>
        <w:gridCol w:w="1260"/>
        <w:gridCol w:w="1260"/>
        <w:gridCol w:w="1260"/>
        <w:gridCol w:w="1260"/>
        <w:gridCol w:w="1260"/>
      </w:tblGrid>
      <w:tr w:rsidR="00F26901" w14:paraId="6695C21D" w14:textId="77777777">
        <w:trPr>
          <w:jc w:val="center"/>
        </w:trPr>
        <w:tc>
          <w:tcPr>
            <w:tcW w:w="1260" w:type="dxa"/>
            <w:shd w:val="clear" w:color="auto" w:fill="D9EAF7"/>
            <w:vAlign w:val="center"/>
          </w:tcPr>
          <w:p w14:paraId="3560D97D" w14:textId="77777777" w:rsidR="00F26901" w:rsidRDefault="00000000">
            <w:r>
              <w:rPr>
                <w:b/>
                <w:sz w:val="19"/>
              </w:rPr>
              <w:t>Story</w:t>
            </w:r>
          </w:p>
        </w:tc>
        <w:tc>
          <w:tcPr>
            <w:tcW w:w="1260" w:type="dxa"/>
            <w:shd w:val="clear" w:color="auto" w:fill="D9EAF7"/>
            <w:vAlign w:val="center"/>
          </w:tcPr>
          <w:p w14:paraId="5F845199" w14:textId="77777777" w:rsidR="00F26901" w:rsidRDefault="00000000">
            <w:r>
              <w:rPr>
                <w:b/>
                <w:sz w:val="19"/>
              </w:rPr>
              <w:t>Independent</w:t>
            </w:r>
          </w:p>
        </w:tc>
        <w:tc>
          <w:tcPr>
            <w:tcW w:w="1260" w:type="dxa"/>
            <w:shd w:val="clear" w:color="auto" w:fill="D9EAF7"/>
            <w:vAlign w:val="center"/>
          </w:tcPr>
          <w:p w14:paraId="723B40F8" w14:textId="77777777" w:rsidR="00F26901" w:rsidRDefault="00000000">
            <w:r>
              <w:rPr>
                <w:b/>
                <w:sz w:val="19"/>
              </w:rPr>
              <w:t>Negotiable</w:t>
            </w:r>
          </w:p>
        </w:tc>
        <w:tc>
          <w:tcPr>
            <w:tcW w:w="1260" w:type="dxa"/>
            <w:shd w:val="clear" w:color="auto" w:fill="D9EAF7"/>
            <w:vAlign w:val="center"/>
          </w:tcPr>
          <w:p w14:paraId="66385F48" w14:textId="77777777" w:rsidR="00F26901" w:rsidRDefault="00000000">
            <w:r>
              <w:rPr>
                <w:b/>
                <w:sz w:val="19"/>
              </w:rPr>
              <w:t>Valuable</w:t>
            </w:r>
          </w:p>
        </w:tc>
        <w:tc>
          <w:tcPr>
            <w:tcW w:w="1260" w:type="dxa"/>
            <w:shd w:val="clear" w:color="auto" w:fill="D9EAF7"/>
            <w:vAlign w:val="center"/>
          </w:tcPr>
          <w:p w14:paraId="1BAC2A4B" w14:textId="77777777" w:rsidR="00F26901" w:rsidRDefault="00000000">
            <w:r>
              <w:rPr>
                <w:b/>
                <w:sz w:val="19"/>
              </w:rPr>
              <w:t>Estimable</w:t>
            </w:r>
          </w:p>
        </w:tc>
        <w:tc>
          <w:tcPr>
            <w:tcW w:w="1260" w:type="dxa"/>
            <w:shd w:val="clear" w:color="auto" w:fill="D9EAF7"/>
            <w:vAlign w:val="center"/>
          </w:tcPr>
          <w:p w14:paraId="36DF509E" w14:textId="77777777" w:rsidR="00F26901" w:rsidRDefault="00000000">
            <w:r>
              <w:rPr>
                <w:b/>
                <w:sz w:val="19"/>
              </w:rPr>
              <w:t>Small</w:t>
            </w:r>
          </w:p>
        </w:tc>
        <w:tc>
          <w:tcPr>
            <w:tcW w:w="1260" w:type="dxa"/>
            <w:shd w:val="clear" w:color="auto" w:fill="D9EAF7"/>
            <w:vAlign w:val="center"/>
          </w:tcPr>
          <w:p w14:paraId="3024A147" w14:textId="77777777" w:rsidR="00F26901" w:rsidRDefault="00000000">
            <w:r>
              <w:rPr>
                <w:b/>
                <w:sz w:val="19"/>
              </w:rPr>
              <w:t>Testable</w:t>
            </w:r>
          </w:p>
        </w:tc>
        <w:tc>
          <w:tcPr>
            <w:tcW w:w="1260" w:type="dxa"/>
            <w:shd w:val="clear" w:color="auto" w:fill="D9EAF7"/>
            <w:vAlign w:val="center"/>
          </w:tcPr>
          <w:p w14:paraId="084BFF82" w14:textId="77777777" w:rsidR="00F26901" w:rsidRDefault="00000000">
            <w:r>
              <w:rPr>
                <w:b/>
                <w:sz w:val="19"/>
              </w:rPr>
              <w:t>Kết luận / lý do</w:t>
            </w:r>
          </w:p>
        </w:tc>
      </w:tr>
      <w:tr w:rsidR="00F26901" w14:paraId="7B8F4E0C" w14:textId="77777777">
        <w:trPr>
          <w:jc w:val="center"/>
        </w:trPr>
        <w:tc>
          <w:tcPr>
            <w:tcW w:w="1260" w:type="dxa"/>
            <w:vAlign w:val="center"/>
          </w:tcPr>
          <w:p w14:paraId="1A44D2F7" w14:textId="77777777" w:rsidR="00F26901" w:rsidRDefault="00000000">
            <w:r>
              <w:rPr>
                <w:sz w:val="19"/>
              </w:rPr>
              <w:t>US-01</w:t>
            </w:r>
          </w:p>
        </w:tc>
        <w:tc>
          <w:tcPr>
            <w:tcW w:w="1260" w:type="dxa"/>
            <w:vAlign w:val="center"/>
          </w:tcPr>
          <w:p w14:paraId="5D5E0DF1" w14:textId="77777777" w:rsidR="00F26901" w:rsidRDefault="00000000">
            <w:r>
              <w:rPr>
                <w:sz w:val="19"/>
              </w:rPr>
              <w:t>Đạt – có thể phát triển tìm kiếm độc lập</w:t>
            </w:r>
          </w:p>
        </w:tc>
        <w:tc>
          <w:tcPr>
            <w:tcW w:w="1260" w:type="dxa"/>
            <w:vAlign w:val="center"/>
          </w:tcPr>
          <w:p w14:paraId="7C49C9F0" w14:textId="77777777" w:rsidR="00F26901" w:rsidRDefault="00000000">
            <w:r>
              <w:rPr>
                <w:sz w:val="19"/>
              </w:rPr>
              <w:t>Đạt – bộ lọc có thể điều chỉnh</w:t>
            </w:r>
          </w:p>
        </w:tc>
        <w:tc>
          <w:tcPr>
            <w:tcW w:w="1260" w:type="dxa"/>
            <w:vAlign w:val="center"/>
          </w:tcPr>
          <w:p w14:paraId="35D4F1E7" w14:textId="77777777" w:rsidR="00F26901" w:rsidRDefault="00000000">
            <w:r>
              <w:rPr>
                <w:sz w:val="19"/>
              </w:rPr>
              <w:t>Đạt – giúp khách chọn xe còn trống</w:t>
            </w:r>
          </w:p>
        </w:tc>
        <w:tc>
          <w:tcPr>
            <w:tcW w:w="1260" w:type="dxa"/>
            <w:vAlign w:val="center"/>
          </w:tcPr>
          <w:p w14:paraId="4550EC2E" w14:textId="77777777" w:rsidR="00F26901" w:rsidRDefault="00000000">
            <w:r>
              <w:rPr>
                <w:sz w:val="19"/>
              </w:rPr>
              <w:t>Đạt – phạm vi bộ lọc rõ</w:t>
            </w:r>
          </w:p>
        </w:tc>
        <w:tc>
          <w:tcPr>
            <w:tcW w:w="1260" w:type="dxa"/>
            <w:vAlign w:val="center"/>
          </w:tcPr>
          <w:p w14:paraId="4C818291" w14:textId="77777777" w:rsidR="00F26901" w:rsidRDefault="00000000">
            <w:r>
              <w:rPr>
                <w:sz w:val="19"/>
              </w:rPr>
              <w:t>Đạt – tập trung tìm kiếm cơ bản</w:t>
            </w:r>
          </w:p>
        </w:tc>
        <w:tc>
          <w:tcPr>
            <w:tcW w:w="1260" w:type="dxa"/>
            <w:vAlign w:val="center"/>
          </w:tcPr>
          <w:p w14:paraId="1F7AD70F" w14:textId="77777777" w:rsidR="00F26901" w:rsidRDefault="00000000">
            <w:r>
              <w:rPr>
                <w:sz w:val="19"/>
              </w:rPr>
              <w:t>Đạt – kiểm tra được kết quả theo thời gian/địa điểm</w:t>
            </w:r>
          </w:p>
        </w:tc>
        <w:tc>
          <w:tcPr>
            <w:tcW w:w="1260" w:type="dxa"/>
            <w:vAlign w:val="center"/>
          </w:tcPr>
          <w:p w14:paraId="469920E2" w14:textId="77777777" w:rsidR="00F26901" w:rsidRDefault="00000000">
            <w:r>
              <w:rPr>
                <w:sz w:val="19"/>
              </w:rPr>
              <w:t>Đạt: có đầu ra rõ và có thể kiểm thử.</w:t>
            </w:r>
          </w:p>
        </w:tc>
      </w:tr>
      <w:tr w:rsidR="00F26901" w14:paraId="1D384872" w14:textId="77777777">
        <w:trPr>
          <w:jc w:val="center"/>
        </w:trPr>
        <w:tc>
          <w:tcPr>
            <w:tcW w:w="1260" w:type="dxa"/>
            <w:vAlign w:val="center"/>
          </w:tcPr>
          <w:p w14:paraId="43B21B4B" w14:textId="77777777" w:rsidR="00F26901" w:rsidRDefault="00000000">
            <w:r>
              <w:rPr>
                <w:sz w:val="19"/>
              </w:rPr>
              <w:t>US-04</w:t>
            </w:r>
          </w:p>
        </w:tc>
        <w:tc>
          <w:tcPr>
            <w:tcW w:w="1260" w:type="dxa"/>
            <w:vAlign w:val="center"/>
          </w:tcPr>
          <w:p w14:paraId="22CDECAE" w14:textId="77777777" w:rsidR="00F26901" w:rsidRDefault="00000000">
            <w:r>
              <w:rPr>
                <w:sz w:val="19"/>
              </w:rPr>
              <w:t>Chưa đạt – phụ thuộc dữ liệu lịch xe và quy tắc đặt</w:t>
            </w:r>
          </w:p>
        </w:tc>
        <w:tc>
          <w:tcPr>
            <w:tcW w:w="1260" w:type="dxa"/>
            <w:vAlign w:val="center"/>
          </w:tcPr>
          <w:p w14:paraId="50FDA048" w14:textId="77777777" w:rsidR="00F26901" w:rsidRDefault="00000000">
            <w:r>
              <w:rPr>
                <w:sz w:val="19"/>
              </w:rPr>
              <w:t>Đạt – cách hiển thị lịch có thể thương lượng</w:t>
            </w:r>
          </w:p>
        </w:tc>
        <w:tc>
          <w:tcPr>
            <w:tcW w:w="1260" w:type="dxa"/>
            <w:vAlign w:val="center"/>
          </w:tcPr>
          <w:p w14:paraId="2CFAD887" w14:textId="77777777" w:rsidR="00F26901" w:rsidRDefault="00000000">
            <w:r>
              <w:rPr>
                <w:sz w:val="19"/>
              </w:rPr>
              <w:t>Đạt – giảm đặt trùng</w:t>
            </w:r>
          </w:p>
        </w:tc>
        <w:tc>
          <w:tcPr>
            <w:tcW w:w="1260" w:type="dxa"/>
            <w:vAlign w:val="center"/>
          </w:tcPr>
          <w:p w14:paraId="2E517BE0" w14:textId="77777777" w:rsidR="00F26901" w:rsidRDefault="00000000">
            <w:r>
              <w:rPr>
                <w:sz w:val="19"/>
              </w:rPr>
              <w:t>Chưa đạt – cập nhật lịch và khóa lịch có thể quá rộng</w:t>
            </w:r>
          </w:p>
        </w:tc>
        <w:tc>
          <w:tcPr>
            <w:tcW w:w="1260" w:type="dxa"/>
            <w:vAlign w:val="center"/>
          </w:tcPr>
          <w:p w14:paraId="070A0922" w14:textId="77777777" w:rsidR="00F26901" w:rsidRDefault="00000000">
            <w:r>
              <w:rPr>
                <w:sz w:val="19"/>
              </w:rPr>
              <w:t>Chưa đạt – có thể chứa nhiều thao tác quản lý</w:t>
            </w:r>
          </w:p>
        </w:tc>
        <w:tc>
          <w:tcPr>
            <w:tcW w:w="1260" w:type="dxa"/>
            <w:vAlign w:val="center"/>
          </w:tcPr>
          <w:p w14:paraId="270D1F24" w14:textId="77777777" w:rsidR="00F26901" w:rsidRDefault="00000000">
            <w:r>
              <w:rPr>
                <w:sz w:val="19"/>
              </w:rPr>
              <w:t>Đạt – kiểm tra được lịch không chồng lấn</w:t>
            </w:r>
          </w:p>
        </w:tc>
        <w:tc>
          <w:tcPr>
            <w:tcW w:w="1260" w:type="dxa"/>
            <w:vAlign w:val="center"/>
          </w:tcPr>
          <w:p w14:paraId="3D706DFD" w14:textId="77777777" w:rsidR="00F26901" w:rsidRDefault="00000000">
            <w:r>
              <w:rPr>
                <w:sz w:val="19"/>
              </w:rPr>
              <w:t>Cần tách nhỏ theo thao tác cập nhật và kiểm tra xung đột.</w:t>
            </w:r>
          </w:p>
        </w:tc>
      </w:tr>
      <w:tr w:rsidR="00F26901" w14:paraId="1CD4FD60" w14:textId="77777777">
        <w:trPr>
          <w:jc w:val="center"/>
        </w:trPr>
        <w:tc>
          <w:tcPr>
            <w:tcW w:w="1260" w:type="dxa"/>
            <w:vAlign w:val="center"/>
          </w:tcPr>
          <w:p w14:paraId="13400679" w14:textId="77777777" w:rsidR="00F26901" w:rsidRDefault="00000000">
            <w:r>
              <w:rPr>
                <w:sz w:val="19"/>
              </w:rPr>
              <w:t>US-05 (bản sau)</w:t>
            </w:r>
          </w:p>
        </w:tc>
        <w:tc>
          <w:tcPr>
            <w:tcW w:w="1260" w:type="dxa"/>
            <w:vAlign w:val="center"/>
          </w:tcPr>
          <w:p w14:paraId="1A450742" w14:textId="77777777" w:rsidR="00F26901" w:rsidRDefault="00000000">
            <w:r>
              <w:rPr>
                <w:sz w:val="19"/>
              </w:rPr>
              <w:t>Đạt – có thể xây dựng biên bản riêng</w:t>
            </w:r>
          </w:p>
        </w:tc>
        <w:tc>
          <w:tcPr>
            <w:tcW w:w="1260" w:type="dxa"/>
            <w:vAlign w:val="center"/>
          </w:tcPr>
          <w:p w14:paraId="65342466" w14:textId="77777777" w:rsidR="00F26901" w:rsidRDefault="00000000">
            <w:r>
              <w:rPr>
                <w:sz w:val="19"/>
              </w:rPr>
              <w:t>Đạt – mẫu trường có thể thống nhất</w:t>
            </w:r>
          </w:p>
        </w:tc>
        <w:tc>
          <w:tcPr>
            <w:tcW w:w="1260" w:type="dxa"/>
            <w:vAlign w:val="center"/>
          </w:tcPr>
          <w:p w14:paraId="1C654A74" w14:textId="77777777" w:rsidR="00F26901" w:rsidRDefault="00000000">
            <w:r>
              <w:rPr>
                <w:sz w:val="19"/>
              </w:rPr>
              <w:t>Đạt – tạo căn cứ giao nhận</w:t>
            </w:r>
          </w:p>
        </w:tc>
        <w:tc>
          <w:tcPr>
            <w:tcW w:w="1260" w:type="dxa"/>
            <w:vAlign w:val="center"/>
          </w:tcPr>
          <w:p w14:paraId="74E5FF1B" w14:textId="77777777" w:rsidR="00F26901" w:rsidRDefault="00000000">
            <w:r>
              <w:rPr>
                <w:sz w:val="19"/>
              </w:rPr>
              <w:t>Đạt – trường dữ liệu xác định được</w:t>
            </w:r>
          </w:p>
        </w:tc>
        <w:tc>
          <w:tcPr>
            <w:tcW w:w="1260" w:type="dxa"/>
            <w:vAlign w:val="center"/>
          </w:tcPr>
          <w:p w14:paraId="3678AD23" w14:textId="77777777" w:rsidR="00F26901" w:rsidRDefault="00000000">
            <w:r>
              <w:rPr>
                <w:sz w:val="19"/>
              </w:rPr>
              <w:t>Đạt – chỉ tập trung lập biên bản</w:t>
            </w:r>
          </w:p>
        </w:tc>
        <w:tc>
          <w:tcPr>
            <w:tcW w:w="1260" w:type="dxa"/>
            <w:vAlign w:val="center"/>
          </w:tcPr>
          <w:p w14:paraId="4E96FB25" w14:textId="77777777" w:rsidR="00F26901" w:rsidRDefault="00000000">
            <w:r>
              <w:rPr>
                <w:sz w:val="19"/>
              </w:rPr>
              <w:t>Đạt – kiểm tra được biên bản đã lưu</w:t>
            </w:r>
          </w:p>
        </w:tc>
        <w:tc>
          <w:tcPr>
            <w:tcW w:w="1260" w:type="dxa"/>
            <w:vAlign w:val="center"/>
          </w:tcPr>
          <w:p w14:paraId="112D95B5" w14:textId="77777777" w:rsidR="00F26901" w:rsidRDefault="00000000">
            <w:r>
              <w:rPr>
                <w:sz w:val="19"/>
              </w:rPr>
              <w:t>Đạt sau khi giới hạn phạm vi vào lập biên bản và ghi nhận tình trạng.</w:t>
            </w:r>
          </w:p>
        </w:tc>
      </w:tr>
    </w:tbl>
    <w:p w14:paraId="3208FD54" w14:textId="77777777" w:rsidR="00F26901" w:rsidRDefault="00F26901"/>
    <w:p w14:paraId="1DEB54DD" w14:textId="77777777" w:rsidR="00F26901" w:rsidRDefault="00000000">
      <w:pPr>
        <w:pStyle w:val="Heading2"/>
      </w:pPr>
      <w:r>
        <w:t>Story được viết lại</w:t>
      </w:r>
    </w:p>
    <w:p w14:paraId="6823517D" w14:textId="77777777" w:rsidR="00F26901" w:rsidRDefault="00000000">
      <w:r>
        <w:t>Bản trước: “Là nhân viên cửa hàng, tôi muốn quản lý toàn bộ xe và lịch thuê để vận hành cửa hàng hiệu quả.”</w:t>
      </w:r>
    </w:p>
    <w:p w14:paraId="2DFA12E2" w14:textId="77777777" w:rsidR="00F26901" w:rsidRDefault="00000000">
      <w:r>
        <w:t>Bản sau: “Là nhân viên cửa hàng, tôi muốn cập nhật trạng thái sẵn sàng của một xe trong khoảng thời gian cụ thể để hệ thống không cho đặt xe khi xe không khả dụng.”</w:t>
      </w:r>
    </w:p>
    <w:p w14:paraId="6DB34636" w14:textId="77777777" w:rsidR="00F26901" w:rsidRDefault="00000000">
      <w:r>
        <w:t>Thay đổi: giới hạn một hành động và một đối tượng, nêu rõ kết quả mong đợi; dễ ước lượng, kiểm thử và có thể phát triển độc lập hơn.</w:t>
      </w:r>
    </w:p>
    <w:p w14:paraId="119964DB" w14:textId="77777777" w:rsidR="00F26901" w:rsidRDefault="00000000">
      <w:pPr>
        <w:pStyle w:val="Heading1"/>
      </w:pPr>
      <w:r>
        <w:t>HẠNG MỤC 4. ACCEPTANCE CRITERIA CHO 3 STORY ƯU TIÊN CAO NHẤT</w:t>
      </w:r>
    </w:p>
    <w:p w14:paraId="44BED3F0" w14:textId="77777777" w:rsidR="00F26901" w:rsidRDefault="00000000">
      <w:pPr>
        <w:pStyle w:val="Heading2"/>
      </w:pPr>
      <w:r>
        <w:t>US-01</w:t>
      </w:r>
    </w:p>
    <w:tbl>
      <w:tblPr>
        <w:tblStyle w:val="TableGrid"/>
        <w:tblW w:w="0" w:type="auto"/>
        <w:jc w:val="center"/>
        <w:tblLook w:val="04A0" w:firstRow="1" w:lastRow="0" w:firstColumn="1" w:lastColumn="0" w:noHBand="0" w:noVBand="1"/>
      </w:tblPr>
      <w:tblGrid>
        <w:gridCol w:w="5040"/>
        <w:gridCol w:w="5040"/>
      </w:tblGrid>
      <w:tr w:rsidR="00F26901" w14:paraId="359C32FD" w14:textId="77777777">
        <w:trPr>
          <w:jc w:val="center"/>
        </w:trPr>
        <w:tc>
          <w:tcPr>
            <w:tcW w:w="5040" w:type="dxa"/>
            <w:shd w:val="clear" w:color="auto" w:fill="D9EAF7"/>
            <w:vAlign w:val="center"/>
          </w:tcPr>
          <w:p w14:paraId="67D588BC" w14:textId="77777777" w:rsidR="00F26901" w:rsidRDefault="00000000">
            <w:r>
              <w:rPr>
                <w:b/>
                <w:sz w:val="19"/>
              </w:rPr>
              <w:t>Trường</w:t>
            </w:r>
          </w:p>
        </w:tc>
        <w:tc>
          <w:tcPr>
            <w:tcW w:w="5040" w:type="dxa"/>
            <w:shd w:val="clear" w:color="auto" w:fill="D9EAF7"/>
            <w:vAlign w:val="center"/>
          </w:tcPr>
          <w:p w14:paraId="05EB7961" w14:textId="77777777" w:rsidR="00F26901" w:rsidRDefault="00000000">
            <w:r>
              <w:rPr>
                <w:b/>
                <w:sz w:val="19"/>
              </w:rPr>
              <w:t>Nội dung</w:t>
            </w:r>
          </w:p>
        </w:tc>
      </w:tr>
      <w:tr w:rsidR="00F26901" w14:paraId="2EF77F9F" w14:textId="77777777">
        <w:trPr>
          <w:jc w:val="center"/>
        </w:trPr>
        <w:tc>
          <w:tcPr>
            <w:tcW w:w="5040" w:type="dxa"/>
            <w:vAlign w:val="center"/>
          </w:tcPr>
          <w:p w14:paraId="445CE8F4" w14:textId="77777777" w:rsidR="00F26901" w:rsidRDefault="00000000">
            <w:r>
              <w:rPr>
                <w:sz w:val="19"/>
              </w:rPr>
              <w:t>Mã story</w:t>
            </w:r>
          </w:p>
        </w:tc>
        <w:tc>
          <w:tcPr>
            <w:tcW w:w="5040" w:type="dxa"/>
            <w:vAlign w:val="center"/>
          </w:tcPr>
          <w:p w14:paraId="3B61B8B3" w14:textId="77777777" w:rsidR="00F26901" w:rsidRDefault="00000000">
            <w:r>
              <w:rPr>
                <w:sz w:val="19"/>
              </w:rPr>
              <w:t>US-01</w:t>
            </w:r>
          </w:p>
        </w:tc>
      </w:tr>
      <w:tr w:rsidR="00F26901" w14:paraId="24EC55BF" w14:textId="77777777">
        <w:trPr>
          <w:jc w:val="center"/>
        </w:trPr>
        <w:tc>
          <w:tcPr>
            <w:tcW w:w="5040" w:type="dxa"/>
            <w:vAlign w:val="center"/>
          </w:tcPr>
          <w:p w14:paraId="67E7D35F" w14:textId="77777777" w:rsidR="00F26901" w:rsidRDefault="00000000">
            <w:r>
              <w:rPr>
                <w:sz w:val="19"/>
              </w:rPr>
              <w:t>User Story</w:t>
            </w:r>
          </w:p>
        </w:tc>
        <w:tc>
          <w:tcPr>
            <w:tcW w:w="5040" w:type="dxa"/>
            <w:vAlign w:val="center"/>
          </w:tcPr>
          <w:p w14:paraId="43A4D0D5" w14:textId="77777777" w:rsidR="00F26901" w:rsidRDefault="00000000">
            <w:r>
              <w:rPr>
                <w:sz w:val="19"/>
              </w:rPr>
              <w:t>Là khách thuê, tôi muốn tìm xe theo địa điểm và thời gian thuê để biết xe nào phù hợp và còn trống.</w:t>
            </w:r>
          </w:p>
        </w:tc>
      </w:tr>
      <w:tr w:rsidR="00F26901" w14:paraId="259CD71D" w14:textId="77777777">
        <w:trPr>
          <w:jc w:val="center"/>
        </w:trPr>
        <w:tc>
          <w:tcPr>
            <w:tcW w:w="5040" w:type="dxa"/>
            <w:vAlign w:val="center"/>
          </w:tcPr>
          <w:p w14:paraId="19A2361D" w14:textId="77777777" w:rsidR="00F26901" w:rsidRDefault="00000000">
            <w:r>
              <w:rPr>
                <w:sz w:val="19"/>
              </w:rPr>
              <w:t>Truy vết</w:t>
            </w:r>
          </w:p>
        </w:tc>
        <w:tc>
          <w:tcPr>
            <w:tcW w:w="5040" w:type="dxa"/>
            <w:vAlign w:val="center"/>
          </w:tcPr>
          <w:p w14:paraId="7F02B313" w14:textId="77777777" w:rsidR="00F26901" w:rsidRDefault="00000000">
            <w:r>
              <w:rPr>
                <w:sz w:val="19"/>
              </w:rPr>
              <w:t>FR-01, FR-02, BR-01</w:t>
            </w:r>
          </w:p>
        </w:tc>
      </w:tr>
      <w:tr w:rsidR="00F26901" w14:paraId="7E1485AF" w14:textId="77777777">
        <w:trPr>
          <w:jc w:val="center"/>
        </w:trPr>
        <w:tc>
          <w:tcPr>
            <w:tcW w:w="5040" w:type="dxa"/>
            <w:vAlign w:val="center"/>
          </w:tcPr>
          <w:p w14:paraId="0CF54D14" w14:textId="77777777" w:rsidR="00F26901" w:rsidRDefault="00000000">
            <w:r>
              <w:rPr>
                <w:sz w:val="19"/>
              </w:rPr>
              <w:t>Mức ưu tiên</w:t>
            </w:r>
          </w:p>
        </w:tc>
        <w:tc>
          <w:tcPr>
            <w:tcW w:w="5040" w:type="dxa"/>
            <w:vAlign w:val="center"/>
          </w:tcPr>
          <w:p w14:paraId="399AAE11" w14:textId="77777777" w:rsidR="00F26901" w:rsidRDefault="00000000">
            <w:r>
              <w:rPr>
                <w:sz w:val="19"/>
              </w:rPr>
              <w:t>Must</w:t>
            </w:r>
          </w:p>
        </w:tc>
      </w:tr>
      <w:tr w:rsidR="00F26901" w14:paraId="56EE0B54" w14:textId="77777777">
        <w:trPr>
          <w:jc w:val="center"/>
        </w:trPr>
        <w:tc>
          <w:tcPr>
            <w:tcW w:w="5040" w:type="dxa"/>
            <w:vAlign w:val="center"/>
          </w:tcPr>
          <w:p w14:paraId="74597DA9" w14:textId="77777777" w:rsidR="00F26901" w:rsidRDefault="00000000">
            <w:r>
              <w:rPr>
                <w:sz w:val="19"/>
              </w:rPr>
              <w:t>Story Point</w:t>
            </w:r>
          </w:p>
        </w:tc>
        <w:tc>
          <w:tcPr>
            <w:tcW w:w="5040" w:type="dxa"/>
            <w:vAlign w:val="center"/>
          </w:tcPr>
          <w:p w14:paraId="2836BC99" w14:textId="77777777" w:rsidR="00F26901" w:rsidRDefault="00000000">
            <w:r>
              <w:rPr>
                <w:sz w:val="19"/>
              </w:rPr>
              <w:t>5</w:t>
            </w:r>
          </w:p>
        </w:tc>
      </w:tr>
      <w:tr w:rsidR="00F26901" w14:paraId="35D226D0" w14:textId="77777777">
        <w:trPr>
          <w:jc w:val="center"/>
        </w:trPr>
        <w:tc>
          <w:tcPr>
            <w:tcW w:w="5040" w:type="dxa"/>
            <w:vAlign w:val="center"/>
          </w:tcPr>
          <w:p w14:paraId="053575E1" w14:textId="77777777" w:rsidR="00F26901" w:rsidRDefault="00000000">
            <w:r>
              <w:rPr>
                <w:sz w:val="19"/>
              </w:rPr>
              <w:t>Acceptance Criteria</w:t>
            </w:r>
          </w:p>
        </w:tc>
        <w:tc>
          <w:tcPr>
            <w:tcW w:w="5040" w:type="dxa"/>
            <w:vAlign w:val="center"/>
          </w:tcPr>
          <w:p w14:paraId="6EF7DC7A" w14:textId="77777777" w:rsidR="00F26901" w:rsidRDefault="00000000">
            <w:r>
              <w:rPr>
                <w:sz w:val="19"/>
              </w:rPr>
              <w:t>AC-01 (luồng chính); AC-02 (ngoại lệ); AC-03 (quy tắc BR-01)</w:t>
            </w:r>
          </w:p>
        </w:tc>
      </w:tr>
    </w:tbl>
    <w:p w14:paraId="5A27C204" w14:textId="77777777" w:rsidR="00F26901" w:rsidRDefault="00F26901"/>
    <w:p w14:paraId="424B0618" w14:textId="77777777" w:rsidR="00F26901" w:rsidRDefault="00000000">
      <w:r>
        <w:t>AC-01 (luồng chính)</w:t>
      </w:r>
      <w:r>
        <w:br/>
        <w:t>Given: khách nhập địa điểm, thời gian nhận và trả xe hợp lệ</w:t>
      </w:r>
      <w:r>
        <w:br/>
        <w:t>When: khách bấm Tìm xe</w:t>
      </w:r>
      <w:r>
        <w:br/>
        <w:t>Then: hệ thống chỉ hiển thị xe đáp ứng điều kiện tìm kiếm và còn khả dụng trong toàn bộ khoảng thời gian.</w:t>
      </w:r>
    </w:p>
    <w:p w14:paraId="53359D1C" w14:textId="77777777" w:rsidR="00F26901" w:rsidRDefault="00000000">
      <w:r>
        <w:t>AC-02 (ngoại lệ)</w:t>
      </w:r>
      <w:r>
        <w:br/>
        <w:t>Given: khách nhập thời gian trả trước thời gian nhận</w:t>
      </w:r>
      <w:r>
        <w:br/>
        <w:t>When: khách bấm Tìm xe</w:t>
      </w:r>
      <w:r>
        <w:br/>
        <w:t>Then: hệ thống thông báo khoảng thời gian không hợp lệ và không trả kết quả tìm kiếm.</w:t>
      </w:r>
    </w:p>
    <w:p w14:paraId="4AD92592" w14:textId="77777777" w:rsidR="00F26901" w:rsidRDefault="00000000">
      <w:r>
        <w:lastRenderedPageBreak/>
        <w:t>AC-03 (quy tắc BR-01)</w:t>
      </w:r>
      <w:r>
        <w:br/>
        <w:t>Given: một xe đã có đơn được xác nhận trong một phần khoảng thời gian khách chọn</w:t>
      </w:r>
      <w:r>
        <w:br/>
        <w:t>When: hệ thống kiểm tra khả dụng</w:t>
      </w:r>
      <w:r>
        <w:br/>
        <w:t>Then: xe đó không xuất hiện trong kết quả khả dụng cho khoảng thời gian bị trùng.</w:t>
      </w:r>
    </w:p>
    <w:p w14:paraId="0783292F" w14:textId="77777777" w:rsidR="00F26901" w:rsidRDefault="00000000">
      <w:pPr>
        <w:pStyle w:val="Heading2"/>
      </w:pPr>
      <w:r>
        <w:t>US-02</w:t>
      </w:r>
    </w:p>
    <w:tbl>
      <w:tblPr>
        <w:tblStyle w:val="TableGrid"/>
        <w:tblW w:w="0" w:type="auto"/>
        <w:jc w:val="center"/>
        <w:tblLook w:val="04A0" w:firstRow="1" w:lastRow="0" w:firstColumn="1" w:lastColumn="0" w:noHBand="0" w:noVBand="1"/>
      </w:tblPr>
      <w:tblGrid>
        <w:gridCol w:w="5040"/>
        <w:gridCol w:w="5040"/>
      </w:tblGrid>
      <w:tr w:rsidR="00F26901" w14:paraId="35BC97B2" w14:textId="77777777">
        <w:trPr>
          <w:jc w:val="center"/>
        </w:trPr>
        <w:tc>
          <w:tcPr>
            <w:tcW w:w="5040" w:type="dxa"/>
            <w:shd w:val="clear" w:color="auto" w:fill="D9EAF7"/>
            <w:vAlign w:val="center"/>
          </w:tcPr>
          <w:p w14:paraId="4DCFAD11" w14:textId="77777777" w:rsidR="00F26901" w:rsidRDefault="00000000">
            <w:r>
              <w:rPr>
                <w:b/>
                <w:sz w:val="19"/>
              </w:rPr>
              <w:t>Trường</w:t>
            </w:r>
          </w:p>
        </w:tc>
        <w:tc>
          <w:tcPr>
            <w:tcW w:w="5040" w:type="dxa"/>
            <w:shd w:val="clear" w:color="auto" w:fill="D9EAF7"/>
            <w:vAlign w:val="center"/>
          </w:tcPr>
          <w:p w14:paraId="332F3979" w14:textId="77777777" w:rsidR="00F26901" w:rsidRDefault="00000000">
            <w:r>
              <w:rPr>
                <w:b/>
                <w:sz w:val="19"/>
              </w:rPr>
              <w:t>Nội dung</w:t>
            </w:r>
          </w:p>
        </w:tc>
      </w:tr>
      <w:tr w:rsidR="00F26901" w14:paraId="44431BA8" w14:textId="77777777">
        <w:trPr>
          <w:jc w:val="center"/>
        </w:trPr>
        <w:tc>
          <w:tcPr>
            <w:tcW w:w="5040" w:type="dxa"/>
            <w:vAlign w:val="center"/>
          </w:tcPr>
          <w:p w14:paraId="1F145F1C" w14:textId="77777777" w:rsidR="00F26901" w:rsidRDefault="00000000">
            <w:r>
              <w:rPr>
                <w:sz w:val="19"/>
              </w:rPr>
              <w:t>Mã story</w:t>
            </w:r>
          </w:p>
        </w:tc>
        <w:tc>
          <w:tcPr>
            <w:tcW w:w="5040" w:type="dxa"/>
            <w:vAlign w:val="center"/>
          </w:tcPr>
          <w:p w14:paraId="6B9167AC" w14:textId="77777777" w:rsidR="00F26901" w:rsidRDefault="00000000">
            <w:r>
              <w:rPr>
                <w:sz w:val="19"/>
              </w:rPr>
              <w:t>US-02</w:t>
            </w:r>
          </w:p>
        </w:tc>
      </w:tr>
      <w:tr w:rsidR="00F26901" w14:paraId="03010252" w14:textId="77777777">
        <w:trPr>
          <w:jc w:val="center"/>
        </w:trPr>
        <w:tc>
          <w:tcPr>
            <w:tcW w:w="5040" w:type="dxa"/>
            <w:vAlign w:val="center"/>
          </w:tcPr>
          <w:p w14:paraId="5D88E4B4" w14:textId="77777777" w:rsidR="00F26901" w:rsidRDefault="00000000">
            <w:r>
              <w:rPr>
                <w:sz w:val="19"/>
              </w:rPr>
              <w:t>User Story</w:t>
            </w:r>
          </w:p>
        </w:tc>
        <w:tc>
          <w:tcPr>
            <w:tcW w:w="5040" w:type="dxa"/>
            <w:vAlign w:val="center"/>
          </w:tcPr>
          <w:p w14:paraId="67BAC413" w14:textId="77777777" w:rsidR="00F26901" w:rsidRDefault="00000000">
            <w:r>
              <w:rPr>
                <w:sz w:val="19"/>
              </w:rPr>
              <w:t>Là khách thuê, tôi muốn gửi yêu cầu đặt giữ chỗ xe đã chọn để cửa hàng tiếp nhận yêu cầu thuê của tôi.</w:t>
            </w:r>
          </w:p>
        </w:tc>
      </w:tr>
      <w:tr w:rsidR="00F26901" w14:paraId="6DC38EEE" w14:textId="77777777">
        <w:trPr>
          <w:jc w:val="center"/>
        </w:trPr>
        <w:tc>
          <w:tcPr>
            <w:tcW w:w="5040" w:type="dxa"/>
            <w:vAlign w:val="center"/>
          </w:tcPr>
          <w:p w14:paraId="58C2A91A" w14:textId="77777777" w:rsidR="00F26901" w:rsidRDefault="00000000">
            <w:r>
              <w:rPr>
                <w:sz w:val="19"/>
              </w:rPr>
              <w:t>Truy vết</w:t>
            </w:r>
          </w:p>
        </w:tc>
        <w:tc>
          <w:tcPr>
            <w:tcW w:w="5040" w:type="dxa"/>
            <w:vAlign w:val="center"/>
          </w:tcPr>
          <w:p w14:paraId="3EDE35D2" w14:textId="77777777" w:rsidR="00F26901" w:rsidRDefault="00000000">
            <w:r>
              <w:rPr>
                <w:sz w:val="19"/>
              </w:rPr>
              <w:t>FR-03, BR-03</w:t>
            </w:r>
          </w:p>
        </w:tc>
      </w:tr>
      <w:tr w:rsidR="00F26901" w14:paraId="5D7817A2" w14:textId="77777777">
        <w:trPr>
          <w:jc w:val="center"/>
        </w:trPr>
        <w:tc>
          <w:tcPr>
            <w:tcW w:w="5040" w:type="dxa"/>
            <w:vAlign w:val="center"/>
          </w:tcPr>
          <w:p w14:paraId="024F31E8" w14:textId="77777777" w:rsidR="00F26901" w:rsidRDefault="00000000">
            <w:r>
              <w:rPr>
                <w:sz w:val="19"/>
              </w:rPr>
              <w:t>Mức ưu tiên</w:t>
            </w:r>
          </w:p>
        </w:tc>
        <w:tc>
          <w:tcPr>
            <w:tcW w:w="5040" w:type="dxa"/>
            <w:vAlign w:val="center"/>
          </w:tcPr>
          <w:p w14:paraId="333A450F" w14:textId="77777777" w:rsidR="00F26901" w:rsidRDefault="00000000">
            <w:r>
              <w:rPr>
                <w:sz w:val="19"/>
              </w:rPr>
              <w:t>Must</w:t>
            </w:r>
          </w:p>
        </w:tc>
      </w:tr>
      <w:tr w:rsidR="00F26901" w14:paraId="66C4D8FD" w14:textId="77777777">
        <w:trPr>
          <w:jc w:val="center"/>
        </w:trPr>
        <w:tc>
          <w:tcPr>
            <w:tcW w:w="5040" w:type="dxa"/>
            <w:vAlign w:val="center"/>
          </w:tcPr>
          <w:p w14:paraId="632F81C2" w14:textId="77777777" w:rsidR="00F26901" w:rsidRDefault="00000000">
            <w:r>
              <w:rPr>
                <w:sz w:val="19"/>
              </w:rPr>
              <w:t>Story Point</w:t>
            </w:r>
          </w:p>
        </w:tc>
        <w:tc>
          <w:tcPr>
            <w:tcW w:w="5040" w:type="dxa"/>
            <w:vAlign w:val="center"/>
          </w:tcPr>
          <w:p w14:paraId="3091DC80" w14:textId="77777777" w:rsidR="00F26901" w:rsidRDefault="00000000">
            <w:r>
              <w:rPr>
                <w:sz w:val="19"/>
              </w:rPr>
              <w:t>5</w:t>
            </w:r>
          </w:p>
        </w:tc>
      </w:tr>
      <w:tr w:rsidR="00F26901" w14:paraId="7AD09F49" w14:textId="77777777">
        <w:trPr>
          <w:jc w:val="center"/>
        </w:trPr>
        <w:tc>
          <w:tcPr>
            <w:tcW w:w="5040" w:type="dxa"/>
            <w:vAlign w:val="center"/>
          </w:tcPr>
          <w:p w14:paraId="28C54E7C" w14:textId="77777777" w:rsidR="00F26901" w:rsidRDefault="00000000">
            <w:r>
              <w:rPr>
                <w:sz w:val="19"/>
              </w:rPr>
              <w:t>Acceptance Criteria</w:t>
            </w:r>
          </w:p>
        </w:tc>
        <w:tc>
          <w:tcPr>
            <w:tcW w:w="5040" w:type="dxa"/>
            <w:vAlign w:val="center"/>
          </w:tcPr>
          <w:p w14:paraId="3460A617" w14:textId="77777777" w:rsidR="00F26901" w:rsidRDefault="00000000">
            <w:r>
              <w:rPr>
                <w:sz w:val="19"/>
              </w:rPr>
              <w:t>AC-04 (luồng chính); AC-05 (ngoại lệ); AC-06 (quy tắc BR-03)</w:t>
            </w:r>
          </w:p>
        </w:tc>
      </w:tr>
    </w:tbl>
    <w:p w14:paraId="307BB90B" w14:textId="77777777" w:rsidR="00F26901" w:rsidRDefault="00F26901"/>
    <w:p w14:paraId="1576A8D9" w14:textId="77777777" w:rsidR="00F26901" w:rsidRDefault="00000000">
      <w:r>
        <w:t>AC-04 (luồng chính)</w:t>
      </w:r>
      <w:r>
        <w:br/>
        <w:t>Given: khách đã đăng nhập và chọn xe đang khả dụng cùng khoảng thời gian hợp lệ</w:t>
      </w:r>
      <w:r>
        <w:br/>
        <w:t>When: khách gửi yêu cầu đặt xe</w:t>
      </w:r>
      <w:r>
        <w:br/>
        <w:t>Then: hệ thống tạo đơn ở trạng thái Chờ cửa hàng xác nhận và hiển thị mã đơn.</w:t>
      </w:r>
    </w:p>
    <w:p w14:paraId="04385C1C" w14:textId="77777777" w:rsidR="00F26901" w:rsidRDefault="00000000">
      <w:r>
        <w:t>AC-05 (ngoại lệ)</w:t>
      </w:r>
      <w:r>
        <w:br/>
        <w:t>Given: xe vừa được khách khác đặt và xác nhận trước khi yêu cầu hiện tại được xử lý</w:t>
      </w:r>
      <w:r>
        <w:br/>
        <w:t>When: khách gửi yêu cầu đặt xe</w:t>
      </w:r>
      <w:r>
        <w:br/>
        <w:t>Then: hệ thống không tạo đơn xác nhận cho khoảng thời gian bị trùng và thông báo khách chọn xe khác.</w:t>
      </w:r>
    </w:p>
    <w:p w14:paraId="01325865" w14:textId="77777777" w:rsidR="00F26901" w:rsidRDefault="00000000">
      <w:r>
        <w:t>AC-06 (quy tắc BR-03)</w:t>
      </w:r>
      <w:r>
        <w:br/>
        <w:t>Given: yêu cầu đặt xe đang ở trạng thái chờ thanh toán cọc</w:t>
      </w:r>
      <w:r>
        <w:br/>
        <w:t>When: thời hạn giữ chỗ 30 phút kết thúc mà chưa ghi nhận cọc</w:t>
      </w:r>
      <w:r>
        <w:br/>
        <w:t>Then: hệ thống hủy yêu cầu và giải phóng giữ chỗ.</w:t>
      </w:r>
    </w:p>
    <w:p w14:paraId="0375D357" w14:textId="77777777" w:rsidR="00F26901" w:rsidRDefault="00000000">
      <w:pPr>
        <w:pStyle w:val="Heading2"/>
      </w:pPr>
      <w:r>
        <w:t>US-03</w:t>
      </w:r>
    </w:p>
    <w:tbl>
      <w:tblPr>
        <w:tblStyle w:val="TableGrid"/>
        <w:tblW w:w="0" w:type="auto"/>
        <w:jc w:val="center"/>
        <w:tblLook w:val="04A0" w:firstRow="1" w:lastRow="0" w:firstColumn="1" w:lastColumn="0" w:noHBand="0" w:noVBand="1"/>
      </w:tblPr>
      <w:tblGrid>
        <w:gridCol w:w="5040"/>
        <w:gridCol w:w="5040"/>
      </w:tblGrid>
      <w:tr w:rsidR="00F26901" w14:paraId="4747869C" w14:textId="77777777">
        <w:trPr>
          <w:jc w:val="center"/>
        </w:trPr>
        <w:tc>
          <w:tcPr>
            <w:tcW w:w="5040" w:type="dxa"/>
            <w:shd w:val="clear" w:color="auto" w:fill="D9EAF7"/>
            <w:vAlign w:val="center"/>
          </w:tcPr>
          <w:p w14:paraId="5A39705F" w14:textId="77777777" w:rsidR="00F26901" w:rsidRDefault="00000000">
            <w:r>
              <w:rPr>
                <w:b/>
                <w:sz w:val="19"/>
              </w:rPr>
              <w:t>Trường</w:t>
            </w:r>
          </w:p>
        </w:tc>
        <w:tc>
          <w:tcPr>
            <w:tcW w:w="5040" w:type="dxa"/>
            <w:shd w:val="clear" w:color="auto" w:fill="D9EAF7"/>
            <w:vAlign w:val="center"/>
          </w:tcPr>
          <w:p w14:paraId="6898C196" w14:textId="77777777" w:rsidR="00F26901" w:rsidRDefault="00000000">
            <w:r>
              <w:rPr>
                <w:b/>
                <w:sz w:val="19"/>
              </w:rPr>
              <w:t>Nội dung</w:t>
            </w:r>
          </w:p>
        </w:tc>
      </w:tr>
      <w:tr w:rsidR="00F26901" w14:paraId="18D4D3D9" w14:textId="77777777">
        <w:trPr>
          <w:jc w:val="center"/>
        </w:trPr>
        <w:tc>
          <w:tcPr>
            <w:tcW w:w="5040" w:type="dxa"/>
            <w:vAlign w:val="center"/>
          </w:tcPr>
          <w:p w14:paraId="1E03F6D3" w14:textId="77777777" w:rsidR="00F26901" w:rsidRDefault="00000000">
            <w:r>
              <w:rPr>
                <w:sz w:val="19"/>
              </w:rPr>
              <w:t>Mã story</w:t>
            </w:r>
          </w:p>
        </w:tc>
        <w:tc>
          <w:tcPr>
            <w:tcW w:w="5040" w:type="dxa"/>
            <w:vAlign w:val="center"/>
          </w:tcPr>
          <w:p w14:paraId="1920C290" w14:textId="77777777" w:rsidR="00F26901" w:rsidRDefault="00000000">
            <w:r>
              <w:rPr>
                <w:sz w:val="19"/>
              </w:rPr>
              <w:t>US-03</w:t>
            </w:r>
          </w:p>
        </w:tc>
      </w:tr>
      <w:tr w:rsidR="00F26901" w14:paraId="56105569" w14:textId="77777777">
        <w:trPr>
          <w:jc w:val="center"/>
        </w:trPr>
        <w:tc>
          <w:tcPr>
            <w:tcW w:w="5040" w:type="dxa"/>
            <w:vAlign w:val="center"/>
          </w:tcPr>
          <w:p w14:paraId="37CFF4E3" w14:textId="77777777" w:rsidR="00F26901" w:rsidRDefault="00000000">
            <w:r>
              <w:rPr>
                <w:sz w:val="19"/>
              </w:rPr>
              <w:t>User Story</w:t>
            </w:r>
          </w:p>
        </w:tc>
        <w:tc>
          <w:tcPr>
            <w:tcW w:w="5040" w:type="dxa"/>
            <w:vAlign w:val="center"/>
          </w:tcPr>
          <w:p w14:paraId="3FF28620" w14:textId="77777777" w:rsidR="00F26901" w:rsidRDefault="00000000">
            <w:r>
              <w:rPr>
                <w:sz w:val="19"/>
              </w:rPr>
              <w:t>Là nhân viên cửa hàng, tôi muốn xác nhận hoặc từ chối yêu cầu đặt xe để phản hồi khách rõ ràng.</w:t>
            </w:r>
          </w:p>
        </w:tc>
      </w:tr>
      <w:tr w:rsidR="00F26901" w14:paraId="7A88FA31" w14:textId="77777777">
        <w:trPr>
          <w:jc w:val="center"/>
        </w:trPr>
        <w:tc>
          <w:tcPr>
            <w:tcW w:w="5040" w:type="dxa"/>
            <w:vAlign w:val="center"/>
          </w:tcPr>
          <w:p w14:paraId="4BA98A8A" w14:textId="77777777" w:rsidR="00F26901" w:rsidRDefault="00000000">
            <w:r>
              <w:rPr>
                <w:sz w:val="19"/>
              </w:rPr>
              <w:t>Truy vết</w:t>
            </w:r>
          </w:p>
        </w:tc>
        <w:tc>
          <w:tcPr>
            <w:tcW w:w="5040" w:type="dxa"/>
            <w:vAlign w:val="center"/>
          </w:tcPr>
          <w:p w14:paraId="4234B177" w14:textId="77777777" w:rsidR="00F26901" w:rsidRDefault="00000000">
            <w:r>
              <w:rPr>
                <w:sz w:val="19"/>
              </w:rPr>
              <w:t>FR-05, FR-06, BR-01</w:t>
            </w:r>
          </w:p>
        </w:tc>
      </w:tr>
      <w:tr w:rsidR="00F26901" w14:paraId="082D42D5" w14:textId="77777777">
        <w:trPr>
          <w:jc w:val="center"/>
        </w:trPr>
        <w:tc>
          <w:tcPr>
            <w:tcW w:w="5040" w:type="dxa"/>
            <w:vAlign w:val="center"/>
          </w:tcPr>
          <w:p w14:paraId="73F33371" w14:textId="77777777" w:rsidR="00F26901" w:rsidRDefault="00000000">
            <w:r>
              <w:rPr>
                <w:sz w:val="19"/>
              </w:rPr>
              <w:t>Mức ưu tiên</w:t>
            </w:r>
          </w:p>
        </w:tc>
        <w:tc>
          <w:tcPr>
            <w:tcW w:w="5040" w:type="dxa"/>
            <w:vAlign w:val="center"/>
          </w:tcPr>
          <w:p w14:paraId="540969D0" w14:textId="77777777" w:rsidR="00F26901" w:rsidRDefault="00000000">
            <w:r>
              <w:rPr>
                <w:sz w:val="19"/>
              </w:rPr>
              <w:t>Must</w:t>
            </w:r>
          </w:p>
        </w:tc>
      </w:tr>
      <w:tr w:rsidR="00F26901" w14:paraId="4242A9B7" w14:textId="77777777">
        <w:trPr>
          <w:jc w:val="center"/>
        </w:trPr>
        <w:tc>
          <w:tcPr>
            <w:tcW w:w="5040" w:type="dxa"/>
            <w:vAlign w:val="center"/>
          </w:tcPr>
          <w:p w14:paraId="4B6998EE" w14:textId="77777777" w:rsidR="00F26901" w:rsidRDefault="00000000">
            <w:r>
              <w:rPr>
                <w:sz w:val="19"/>
              </w:rPr>
              <w:t>Story Point</w:t>
            </w:r>
          </w:p>
        </w:tc>
        <w:tc>
          <w:tcPr>
            <w:tcW w:w="5040" w:type="dxa"/>
            <w:vAlign w:val="center"/>
          </w:tcPr>
          <w:p w14:paraId="2D1CBB1A" w14:textId="77777777" w:rsidR="00F26901" w:rsidRDefault="00000000">
            <w:r>
              <w:rPr>
                <w:sz w:val="19"/>
              </w:rPr>
              <w:t>3</w:t>
            </w:r>
          </w:p>
        </w:tc>
      </w:tr>
      <w:tr w:rsidR="00F26901" w14:paraId="029F8EA9" w14:textId="77777777">
        <w:trPr>
          <w:jc w:val="center"/>
        </w:trPr>
        <w:tc>
          <w:tcPr>
            <w:tcW w:w="5040" w:type="dxa"/>
            <w:vAlign w:val="center"/>
          </w:tcPr>
          <w:p w14:paraId="1275A015" w14:textId="77777777" w:rsidR="00F26901" w:rsidRDefault="00000000">
            <w:r>
              <w:rPr>
                <w:sz w:val="19"/>
              </w:rPr>
              <w:t>Acceptance Criteria</w:t>
            </w:r>
          </w:p>
        </w:tc>
        <w:tc>
          <w:tcPr>
            <w:tcW w:w="5040" w:type="dxa"/>
            <w:vAlign w:val="center"/>
          </w:tcPr>
          <w:p w14:paraId="458B0DDC" w14:textId="77777777" w:rsidR="00F26901" w:rsidRDefault="00000000">
            <w:r>
              <w:rPr>
                <w:sz w:val="19"/>
              </w:rPr>
              <w:t>AC-07 (luồng chính); AC-08 (ngoại lệ); AC-09 (quy tắc BR-01)</w:t>
            </w:r>
          </w:p>
        </w:tc>
      </w:tr>
    </w:tbl>
    <w:p w14:paraId="3E30A5CA" w14:textId="77777777" w:rsidR="00F26901" w:rsidRDefault="00F26901"/>
    <w:p w14:paraId="6B54F94B" w14:textId="77777777" w:rsidR="00F26901" w:rsidRDefault="00000000">
      <w:r>
        <w:t>AC-07 (luồng chính)</w:t>
      </w:r>
      <w:r>
        <w:br/>
        <w:t>Given: nhân viên đã đăng nhập và đơn đang chờ xác nhận</w:t>
      </w:r>
      <w:r>
        <w:br/>
        <w:t>When: nhân viên chọn Xác nhận sau khi kiểm tra lịch xe</w:t>
      </w:r>
      <w:r>
        <w:br/>
        <w:t>Then: hệ thống cập nhật đơn thành Đã xác nhận và thông báo khách.</w:t>
      </w:r>
    </w:p>
    <w:p w14:paraId="35ECAAF5" w14:textId="77777777" w:rsidR="00F26901" w:rsidRDefault="00000000">
      <w:r>
        <w:t>AC-08 (ngoại lệ)</w:t>
      </w:r>
      <w:r>
        <w:br/>
        <w:t>Given: đơn không còn ở trạng thái chờ xác nhận</w:t>
      </w:r>
      <w:r>
        <w:br/>
        <w:t>When: nhân viên cố gắng xác nhận đơn</w:t>
      </w:r>
      <w:r>
        <w:br/>
        <w:t>Then: hệ thống từ chối thao tác và giữ nguyên trạng thái đơn.</w:t>
      </w:r>
    </w:p>
    <w:p w14:paraId="53674475" w14:textId="77777777" w:rsidR="00F26901" w:rsidRDefault="00000000">
      <w:r>
        <w:lastRenderedPageBreak/>
        <w:t>AC-09 (quy tắc BR-01)</w:t>
      </w:r>
      <w:r>
        <w:br/>
        <w:t>Given: khoảng thời gian của xe bị trùng với một đơn đã xác nhận</w:t>
      </w:r>
      <w:r>
        <w:br/>
        <w:t>When: nhân viên chọn Xác nhận</w:t>
      </w:r>
      <w:r>
        <w:br/>
        <w:t>Then: hệ thống không cho xác nhận đơn bị trùng lịch.</w:t>
      </w:r>
    </w:p>
    <w:p w14:paraId="3BBA12F9" w14:textId="77777777" w:rsidR="00F26901" w:rsidRDefault="00000000">
      <w:pPr>
        <w:pStyle w:val="Heading1"/>
      </w:pPr>
      <w:r>
        <w:t>HẠNG MỤC 5. DEFINITION OF DONE</w:t>
      </w:r>
    </w:p>
    <w:tbl>
      <w:tblPr>
        <w:tblStyle w:val="TableGrid"/>
        <w:tblW w:w="0" w:type="auto"/>
        <w:jc w:val="center"/>
        <w:tblLook w:val="04A0" w:firstRow="1" w:lastRow="0" w:firstColumn="1" w:lastColumn="0" w:noHBand="0" w:noVBand="1"/>
      </w:tblPr>
      <w:tblGrid>
        <w:gridCol w:w="3360"/>
        <w:gridCol w:w="3360"/>
        <w:gridCol w:w="3360"/>
      </w:tblGrid>
      <w:tr w:rsidR="00F26901" w14:paraId="4EF818F0" w14:textId="77777777">
        <w:trPr>
          <w:jc w:val="center"/>
        </w:trPr>
        <w:tc>
          <w:tcPr>
            <w:tcW w:w="3360" w:type="dxa"/>
            <w:shd w:val="clear" w:color="auto" w:fill="D9EAF7"/>
            <w:vAlign w:val="center"/>
          </w:tcPr>
          <w:p w14:paraId="6C76A575" w14:textId="77777777" w:rsidR="00F26901" w:rsidRDefault="00000000">
            <w:r>
              <w:rPr>
                <w:b/>
                <w:sz w:val="19"/>
              </w:rPr>
              <w:t>STT</w:t>
            </w:r>
          </w:p>
        </w:tc>
        <w:tc>
          <w:tcPr>
            <w:tcW w:w="3360" w:type="dxa"/>
            <w:shd w:val="clear" w:color="auto" w:fill="D9EAF7"/>
            <w:vAlign w:val="center"/>
          </w:tcPr>
          <w:p w14:paraId="1EB672E4" w14:textId="77777777" w:rsidR="00F26901" w:rsidRDefault="00000000">
            <w:r>
              <w:rPr>
                <w:b/>
                <w:sz w:val="19"/>
              </w:rPr>
              <w:t>Điều kiện DoD</w:t>
            </w:r>
          </w:p>
        </w:tc>
        <w:tc>
          <w:tcPr>
            <w:tcW w:w="3360" w:type="dxa"/>
            <w:shd w:val="clear" w:color="auto" w:fill="D9EAF7"/>
            <w:vAlign w:val="center"/>
          </w:tcPr>
          <w:p w14:paraId="58625231" w14:textId="77777777" w:rsidR="00F26901" w:rsidRDefault="00000000">
            <w:r>
              <w:rPr>
                <w:b/>
                <w:sz w:val="19"/>
              </w:rPr>
              <w:t>Cách kiểm chứng</w:t>
            </w:r>
          </w:p>
        </w:tc>
      </w:tr>
      <w:tr w:rsidR="00F26901" w14:paraId="2530ACDE" w14:textId="77777777">
        <w:trPr>
          <w:jc w:val="center"/>
        </w:trPr>
        <w:tc>
          <w:tcPr>
            <w:tcW w:w="3360" w:type="dxa"/>
            <w:vAlign w:val="center"/>
          </w:tcPr>
          <w:p w14:paraId="1EE181B0" w14:textId="77777777" w:rsidR="00F26901" w:rsidRDefault="00000000">
            <w:r>
              <w:rPr>
                <w:sz w:val="19"/>
              </w:rPr>
              <w:t>1</w:t>
            </w:r>
          </w:p>
        </w:tc>
        <w:tc>
          <w:tcPr>
            <w:tcW w:w="3360" w:type="dxa"/>
            <w:vAlign w:val="center"/>
          </w:tcPr>
          <w:p w14:paraId="4C38EFE3" w14:textId="77777777" w:rsidR="00F26901" w:rsidRDefault="00000000">
            <w:r>
              <w:rPr>
                <w:sz w:val="19"/>
              </w:rPr>
              <w:t>Mã nguồn của story đã được tích hợp vào nhánh chính và pipeline build thành công.</w:t>
            </w:r>
          </w:p>
        </w:tc>
        <w:tc>
          <w:tcPr>
            <w:tcW w:w="3360" w:type="dxa"/>
            <w:vAlign w:val="center"/>
          </w:tcPr>
          <w:p w14:paraId="3F57C516" w14:textId="77777777" w:rsidR="00F26901" w:rsidRDefault="00000000">
            <w:r>
              <w:rPr>
                <w:sz w:val="19"/>
              </w:rPr>
              <w:t>Có/Không: pipeline build thành công?</w:t>
            </w:r>
          </w:p>
        </w:tc>
      </w:tr>
      <w:tr w:rsidR="00F26901" w14:paraId="62396184" w14:textId="77777777">
        <w:trPr>
          <w:jc w:val="center"/>
        </w:trPr>
        <w:tc>
          <w:tcPr>
            <w:tcW w:w="3360" w:type="dxa"/>
            <w:vAlign w:val="center"/>
          </w:tcPr>
          <w:p w14:paraId="57648C40" w14:textId="77777777" w:rsidR="00F26901" w:rsidRDefault="00000000">
            <w:r>
              <w:rPr>
                <w:sz w:val="19"/>
              </w:rPr>
              <w:t>2</w:t>
            </w:r>
          </w:p>
        </w:tc>
        <w:tc>
          <w:tcPr>
            <w:tcW w:w="3360" w:type="dxa"/>
            <w:vAlign w:val="center"/>
          </w:tcPr>
          <w:p w14:paraId="476557A7" w14:textId="77777777" w:rsidR="00F26901" w:rsidRDefault="00000000">
            <w:r>
              <w:rPr>
                <w:sz w:val="19"/>
              </w:rPr>
              <w:t>Các kiểm thử tự động liên quan đến story đều chạy đạt.</w:t>
            </w:r>
          </w:p>
        </w:tc>
        <w:tc>
          <w:tcPr>
            <w:tcW w:w="3360" w:type="dxa"/>
            <w:vAlign w:val="center"/>
          </w:tcPr>
          <w:p w14:paraId="15E08ACC" w14:textId="77777777" w:rsidR="00F26901" w:rsidRDefault="00000000">
            <w:r>
              <w:rPr>
                <w:sz w:val="19"/>
              </w:rPr>
              <w:t>Có/Không: toàn bộ kiểm thử liên quan đạt?</w:t>
            </w:r>
          </w:p>
        </w:tc>
      </w:tr>
      <w:tr w:rsidR="00F26901" w14:paraId="1EBB1546" w14:textId="77777777">
        <w:trPr>
          <w:jc w:val="center"/>
        </w:trPr>
        <w:tc>
          <w:tcPr>
            <w:tcW w:w="3360" w:type="dxa"/>
            <w:vAlign w:val="center"/>
          </w:tcPr>
          <w:p w14:paraId="4E5EE1A4" w14:textId="77777777" w:rsidR="00F26901" w:rsidRDefault="00000000">
            <w:r>
              <w:rPr>
                <w:sz w:val="19"/>
              </w:rPr>
              <w:t>3</w:t>
            </w:r>
          </w:p>
        </w:tc>
        <w:tc>
          <w:tcPr>
            <w:tcW w:w="3360" w:type="dxa"/>
            <w:vAlign w:val="center"/>
          </w:tcPr>
          <w:p w14:paraId="29031E81" w14:textId="77777777" w:rsidR="00F26901" w:rsidRDefault="00000000">
            <w:r>
              <w:rPr>
                <w:sz w:val="19"/>
              </w:rPr>
              <w:t>Không còn lỗi mức nghiêm trọng hoặc cao được mở đối với story.</w:t>
            </w:r>
          </w:p>
        </w:tc>
        <w:tc>
          <w:tcPr>
            <w:tcW w:w="3360" w:type="dxa"/>
            <w:vAlign w:val="center"/>
          </w:tcPr>
          <w:p w14:paraId="77B6111A" w14:textId="77777777" w:rsidR="00F26901" w:rsidRDefault="00000000">
            <w:r>
              <w:rPr>
                <w:sz w:val="19"/>
              </w:rPr>
              <w:t>Có/Không: còn lỗi nghiêm trọng/cao đang mở?</w:t>
            </w:r>
          </w:p>
        </w:tc>
      </w:tr>
      <w:tr w:rsidR="00F26901" w14:paraId="21E5648B" w14:textId="77777777">
        <w:trPr>
          <w:jc w:val="center"/>
        </w:trPr>
        <w:tc>
          <w:tcPr>
            <w:tcW w:w="3360" w:type="dxa"/>
            <w:vAlign w:val="center"/>
          </w:tcPr>
          <w:p w14:paraId="0A2BD79B" w14:textId="77777777" w:rsidR="00F26901" w:rsidRDefault="00000000">
            <w:r>
              <w:rPr>
                <w:sz w:val="19"/>
              </w:rPr>
              <w:t>4</w:t>
            </w:r>
          </w:p>
        </w:tc>
        <w:tc>
          <w:tcPr>
            <w:tcW w:w="3360" w:type="dxa"/>
            <w:vAlign w:val="center"/>
          </w:tcPr>
          <w:p w14:paraId="4EFAF920" w14:textId="77777777" w:rsidR="00F26901" w:rsidRDefault="00000000">
            <w:r>
              <w:rPr>
                <w:sz w:val="19"/>
              </w:rPr>
              <w:t>Các Acceptance Criteria của story đã được kiểm thử và có bằng chứng kết quả.</w:t>
            </w:r>
          </w:p>
        </w:tc>
        <w:tc>
          <w:tcPr>
            <w:tcW w:w="3360" w:type="dxa"/>
            <w:vAlign w:val="center"/>
          </w:tcPr>
          <w:p w14:paraId="0D3413B9" w14:textId="77777777" w:rsidR="00F26901" w:rsidRDefault="00000000">
            <w:r>
              <w:rPr>
                <w:sz w:val="19"/>
              </w:rPr>
              <w:t>Có/Không: mọi AC có bằng chứng đạt?</w:t>
            </w:r>
          </w:p>
        </w:tc>
      </w:tr>
      <w:tr w:rsidR="00F26901" w14:paraId="19FC1356" w14:textId="77777777">
        <w:trPr>
          <w:jc w:val="center"/>
        </w:trPr>
        <w:tc>
          <w:tcPr>
            <w:tcW w:w="3360" w:type="dxa"/>
            <w:vAlign w:val="center"/>
          </w:tcPr>
          <w:p w14:paraId="784EF525" w14:textId="77777777" w:rsidR="00F26901" w:rsidRDefault="00000000">
            <w:r>
              <w:rPr>
                <w:sz w:val="19"/>
              </w:rPr>
              <w:t>5</w:t>
            </w:r>
          </w:p>
        </w:tc>
        <w:tc>
          <w:tcPr>
            <w:tcW w:w="3360" w:type="dxa"/>
            <w:vAlign w:val="center"/>
          </w:tcPr>
          <w:p w14:paraId="081F85AE" w14:textId="77777777" w:rsidR="00F26901" w:rsidRDefault="00000000">
            <w:r>
              <w:rPr>
                <w:sz w:val="19"/>
              </w:rPr>
              <w:t>Tài liệu/API hoặc hướng dẫn vận hành bị ảnh hưởng đã được cập nhật và được thành viên khác rà soát.</w:t>
            </w:r>
          </w:p>
        </w:tc>
        <w:tc>
          <w:tcPr>
            <w:tcW w:w="3360" w:type="dxa"/>
            <w:vAlign w:val="center"/>
          </w:tcPr>
          <w:p w14:paraId="3C5813CA" w14:textId="77777777" w:rsidR="00F26901" w:rsidRDefault="00000000">
            <w:r>
              <w:rPr>
                <w:sz w:val="19"/>
              </w:rPr>
              <w:t>Có/Không: tài liệu cần thiết đã cập nhật và rà soát?</w:t>
            </w:r>
          </w:p>
        </w:tc>
      </w:tr>
    </w:tbl>
    <w:p w14:paraId="767E93BE" w14:textId="77777777" w:rsidR="00F26901" w:rsidRDefault="00F26901"/>
    <w:p w14:paraId="70F6E77E" w14:textId="77777777" w:rsidR="00F26901" w:rsidRDefault="00000000">
      <w:r>
        <w:t>Khác nhau: Acceptance Criteria là điều kiện cụ thể để xác định một User Story đáp ứng nhu cầu nghiệp vụ; DoD là tiêu chuẩn hoàn thành chung áp dụng cho mọi story trong nhóm.</w:t>
      </w:r>
    </w:p>
    <w:p w14:paraId="4B1BB632" w14:textId="77777777" w:rsidR="00F26901" w:rsidRDefault="00000000">
      <w:r>
        <w:t>Ví dụ: với US-01, AC yêu cầu xe có lịch đã xác nhận bị trùng không xuất hiện trong kết quả tìm kiếm. DoD còn yêu cầu mã nguồn đã tích hợp, kiểm thử đạt, không còn lỗi nghiêm trọng và có bằng chứng kiểm thử.</w:t>
      </w:r>
    </w:p>
    <w:p w14:paraId="01298BE3" w14:textId="77777777" w:rsidR="00F26901" w:rsidRDefault="00000000">
      <w:pPr>
        <w:pStyle w:val="Heading1"/>
      </w:pPr>
      <w:r>
        <w:t>HẠNG MỤC 6. PRIORITIZED PRODUCT BACKLOG</w:t>
      </w:r>
    </w:p>
    <w:tbl>
      <w:tblPr>
        <w:tblStyle w:val="TableGrid"/>
        <w:tblW w:w="0" w:type="auto"/>
        <w:jc w:val="center"/>
        <w:tblLook w:val="04A0" w:firstRow="1" w:lastRow="0" w:firstColumn="1" w:lastColumn="0" w:noHBand="0" w:noVBand="1"/>
      </w:tblPr>
      <w:tblGrid>
        <w:gridCol w:w="2520"/>
        <w:gridCol w:w="2520"/>
        <w:gridCol w:w="2520"/>
        <w:gridCol w:w="2520"/>
      </w:tblGrid>
      <w:tr w:rsidR="00F26901" w14:paraId="0CF1BEDE" w14:textId="77777777">
        <w:trPr>
          <w:jc w:val="center"/>
        </w:trPr>
        <w:tc>
          <w:tcPr>
            <w:tcW w:w="2520" w:type="dxa"/>
            <w:shd w:val="clear" w:color="auto" w:fill="D9EAF7"/>
            <w:vAlign w:val="center"/>
          </w:tcPr>
          <w:p w14:paraId="31E83046" w14:textId="77777777" w:rsidR="00F26901" w:rsidRDefault="00000000">
            <w:r>
              <w:rPr>
                <w:b/>
                <w:sz w:val="19"/>
              </w:rPr>
              <w:t>Thứ tự</w:t>
            </w:r>
          </w:p>
        </w:tc>
        <w:tc>
          <w:tcPr>
            <w:tcW w:w="2520" w:type="dxa"/>
            <w:shd w:val="clear" w:color="auto" w:fill="D9EAF7"/>
            <w:vAlign w:val="center"/>
          </w:tcPr>
          <w:p w14:paraId="3390B8BC" w14:textId="77777777" w:rsidR="00F26901" w:rsidRDefault="00000000">
            <w:r>
              <w:rPr>
                <w:b/>
                <w:sz w:val="19"/>
              </w:rPr>
              <w:t>Story</w:t>
            </w:r>
          </w:p>
        </w:tc>
        <w:tc>
          <w:tcPr>
            <w:tcW w:w="2520" w:type="dxa"/>
            <w:shd w:val="clear" w:color="auto" w:fill="D9EAF7"/>
            <w:vAlign w:val="center"/>
          </w:tcPr>
          <w:p w14:paraId="520BD854" w14:textId="77777777" w:rsidR="00F26901" w:rsidRDefault="00000000">
            <w:r>
              <w:rPr>
                <w:b/>
                <w:sz w:val="19"/>
              </w:rPr>
              <w:t>Mức</w:t>
            </w:r>
          </w:p>
        </w:tc>
        <w:tc>
          <w:tcPr>
            <w:tcW w:w="2520" w:type="dxa"/>
            <w:shd w:val="clear" w:color="auto" w:fill="D9EAF7"/>
            <w:vAlign w:val="center"/>
          </w:tcPr>
          <w:p w14:paraId="2B76F069" w14:textId="77777777" w:rsidR="00F26901" w:rsidRDefault="00000000">
            <w:r>
              <w:rPr>
                <w:b/>
                <w:sz w:val="19"/>
              </w:rPr>
              <w:t>Lý do ưu tiên gắn với mục tiêu kinh doanh</w:t>
            </w:r>
          </w:p>
        </w:tc>
      </w:tr>
      <w:tr w:rsidR="00F26901" w14:paraId="15EA7B31" w14:textId="77777777">
        <w:trPr>
          <w:jc w:val="center"/>
        </w:trPr>
        <w:tc>
          <w:tcPr>
            <w:tcW w:w="2520" w:type="dxa"/>
            <w:vAlign w:val="center"/>
          </w:tcPr>
          <w:p w14:paraId="31341282" w14:textId="77777777" w:rsidR="00F26901" w:rsidRDefault="00000000">
            <w:r>
              <w:rPr>
                <w:sz w:val="19"/>
              </w:rPr>
              <w:t>1</w:t>
            </w:r>
          </w:p>
        </w:tc>
        <w:tc>
          <w:tcPr>
            <w:tcW w:w="2520" w:type="dxa"/>
            <w:vAlign w:val="center"/>
          </w:tcPr>
          <w:p w14:paraId="35B6C01F" w14:textId="77777777" w:rsidR="00F26901" w:rsidRDefault="00000000">
            <w:r>
              <w:rPr>
                <w:sz w:val="19"/>
              </w:rPr>
              <w:t>US-01</w:t>
            </w:r>
          </w:p>
        </w:tc>
        <w:tc>
          <w:tcPr>
            <w:tcW w:w="2520" w:type="dxa"/>
            <w:vAlign w:val="center"/>
          </w:tcPr>
          <w:p w14:paraId="3EF53642" w14:textId="77777777" w:rsidR="00F26901" w:rsidRDefault="00000000">
            <w:r>
              <w:rPr>
                <w:sz w:val="19"/>
              </w:rPr>
              <w:t>Must</w:t>
            </w:r>
          </w:p>
        </w:tc>
        <w:tc>
          <w:tcPr>
            <w:tcW w:w="2520" w:type="dxa"/>
            <w:vAlign w:val="center"/>
          </w:tcPr>
          <w:p w14:paraId="602F6960" w14:textId="77777777" w:rsidR="00F26901" w:rsidRDefault="00000000">
            <w:r>
              <w:rPr>
                <w:sz w:val="19"/>
              </w:rPr>
              <w:t>Mục tiêu 1: khách phải tìm được xe phù hợp và còn trống trước khi đặt.</w:t>
            </w:r>
          </w:p>
        </w:tc>
      </w:tr>
      <w:tr w:rsidR="00F26901" w14:paraId="504DAB9D" w14:textId="77777777">
        <w:trPr>
          <w:jc w:val="center"/>
        </w:trPr>
        <w:tc>
          <w:tcPr>
            <w:tcW w:w="2520" w:type="dxa"/>
            <w:vAlign w:val="center"/>
          </w:tcPr>
          <w:p w14:paraId="5F84CF2E" w14:textId="77777777" w:rsidR="00F26901" w:rsidRDefault="00000000">
            <w:r>
              <w:rPr>
                <w:sz w:val="19"/>
              </w:rPr>
              <w:t>2</w:t>
            </w:r>
          </w:p>
        </w:tc>
        <w:tc>
          <w:tcPr>
            <w:tcW w:w="2520" w:type="dxa"/>
            <w:vAlign w:val="center"/>
          </w:tcPr>
          <w:p w14:paraId="050D0363" w14:textId="77777777" w:rsidR="00F26901" w:rsidRDefault="00000000">
            <w:r>
              <w:rPr>
                <w:sz w:val="19"/>
              </w:rPr>
              <w:t>US-02</w:t>
            </w:r>
          </w:p>
        </w:tc>
        <w:tc>
          <w:tcPr>
            <w:tcW w:w="2520" w:type="dxa"/>
            <w:vAlign w:val="center"/>
          </w:tcPr>
          <w:p w14:paraId="5F47A11D" w14:textId="77777777" w:rsidR="00F26901" w:rsidRDefault="00000000">
            <w:r>
              <w:rPr>
                <w:sz w:val="19"/>
              </w:rPr>
              <w:t>Must</w:t>
            </w:r>
          </w:p>
        </w:tc>
        <w:tc>
          <w:tcPr>
            <w:tcW w:w="2520" w:type="dxa"/>
            <w:vAlign w:val="center"/>
          </w:tcPr>
          <w:p w14:paraId="59FCBF8F" w14:textId="77777777" w:rsidR="00F26901" w:rsidRDefault="00000000">
            <w:r>
              <w:rPr>
                <w:sz w:val="19"/>
              </w:rPr>
              <w:t>Mục tiêu 1: biến nhu cầu tìm xe thành yêu cầu đặt giữ chỗ có thể xử lý.</w:t>
            </w:r>
          </w:p>
        </w:tc>
      </w:tr>
      <w:tr w:rsidR="00F26901" w14:paraId="3A604A22" w14:textId="77777777">
        <w:trPr>
          <w:jc w:val="center"/>
        </w:trPr>
        <w:tc>
          <w:tcPr>
            <w:tcW w:w="2520" w:type="dxa"/>
            <w:vAlign w:val="center"/>
          </w:tcPr>
          <w:p w14:paraId="4EBD77A2" w14:textId="77777777" w:rsidR="00F26901" w:rsidRDefault="00000000">
            <w:r>
              <w:rPr>
                <w:sz w:val="19"/>
              </w:rPr>
              <w:t>3</w:t>
            </w:r>
          </w:p>
        </w:tc>
        <w:tc>
          <w:tcPr>
            <w:tcW w:w="2520" w:type="dxa"/>
            <w:vAlign w:val="center"/>
          </w:tcPr>
          <w:p w14:paraId="55A35446" w14:textId="77777777" w:rsidR="00F26901" w:rsidRDefault="00000000">
            <w:r>
              <w:rPr>
                <w:sz w:val="19"/>
              </w:rPr>
              <w:t>US-03</w:t>
            </w:r>
          </w:p>
        </w:tc>
        <w:tc>
          <w:tcPr>
            <w:tcW w:w="2520" w:type="dxa"/>
            <w:vAlign w:val="center"/>
          </w:tcPr>
          <w:p w14:paraId="75E4D3C6" w14:textId="77777777" w:rsidR="00F26901" w:rsidRDefault="00000000">
            <w:r>
              <w:rPr>
                <w:sz w:val="19"/>
              </w:rPr>
              <w:t>Must</w:t>
            </w:r>
          </w:p>
        </w:tc>
        <w:tc>
          <w:tcPr>
            <w:tcW w:w="2520" w:type="dxa"/>
            <w:vAlign w:val="center"/>
          </w:tcPr>
          <w:p w14:paraId="669D44AB" w14:textId="77777777" w:rsidR="00F26901" w:rsidRDefault="00000000">
            <w:r>
              <w:rPr>
                <w:sz w:val="19"/>
              </w:rPr>
              <w:t>Mục tiêu 2: cửa hàng cần phản hồi và xác nhận đơn để hoàn tất luồng đặt xe.</w:t>
            </w:r>
          </w:p>
        </w:tc>
      </w:tr>
      <w:tr w:rsidR="00F26901" w14:paraId="138D6E92" w14:textId="77777777">
        <w:trPr>
          <w:jc w:val="center"/>
        </w:trPr>
        <w:tc>
          <w:tcPr>
            <w:tcW w:w="2520" w:type="dxa"/>
            <w:vAlign w:val="center"/>
          </w:tcPr>
          <w:p w14:paraId="1B08D76A" w14:textId="77777777" w:rsidR="00F26901" w:rsidRDefault="00000000">
            <w:r>
              <w:rPr>
                <w:sz w:val="19"/>
              </w:rPr>
              <w:t>4</w:t>
            </w:r>
          </w:p>
        </w:tc>
        <w:tc>
          <w:tcPr>
            <w:tcW w:w="2520" w:type="dxa"/>
            <w:vAlign w:val="center"/>
          </w:tcPr>
          <w:p w14:paraId="3D3CC7E9" w14:textId="77777777" w:rsidR="00F26901" w:rsidRDefault="00000000">
            <w:r>
              <w:rPr>
                <w:sz w:val="19"/>
              </w:rPr>
              <w:t>US-04</w:t>
            </w:r>
          </w:p>
        </w:tc>
        <w:tc>
          <w:tcPr>
            <w:tcW w:w="2520" w:type="dxa"/>
            <w:vAlign w:val="center"/>
          </w:tcPr>
          <w:p w14:paraId="5FCE1DA5" w14:textId="77777777" w:rsidR="00F26901" w:rsidRDefault="00000000">
            <w:r>
              <w:rPr>
                <w:sz w:val="19"/>
              </w:rPr>
              <w:t>Must</w:t>
            </w:r>
          </w:p>
        </w:tc>
        <w:tc>
          <w:tcPr>
            <w:tcW w:w="2520" w:type="dxa"/>
            <w:vAlign w:val="center"/>
          </w:tcPr>
          <w:p w14:paraId="01542148" w14:textId="77777777" w:rsidR="00F26901" w:rsidRDefault="00000000">
            <w:r>
              <w:rPr>
                <w:sz w:val="19"/>
              </w:rPr>
              <w:t>Mục tiêu 2: kiểm soát lịch xe là điều kiện cốt lõi để tránh nhận đơn trùng.</w:t>
            </w:r>
          </w:p>
        </w:tc>
      </w:tr>
      <w:tr w:rsidR="00F26901" w14:paraId="0B77C7FA" w14:textId="77777777">
        <w:trPr>
          <w:jc w:val="center"/>
        </w:trPr>
        <w:tc>
          <w:tcPr>
            <w:tcW w:w="2520" w:type="dxa"/>
            <w:vAlign w:val="center"/>
          </w:tcPr>
          <w:p w14:paraId="33D79F59" w14:textId="77777777" w:rsidR="00F26901" w:rsidRDefault="00000000">
            <w:r>
              <w:rPr>
                <w:sz w:val="19"/>
              </w:rPr>
              <w:t>5</w:t>
            </w:r>
          </w:p>
        </w:tc>
        <w:tc>
          <w:tcPr>
            <w:tcW w:w="2520" w:type="dxa"/>
            <w:vAlign w:val="center"/>
          </w:tcPr>
          <w:p w14:paraId="7208E32C" w14:textId="77777777" w:rsidR="00F26901" w:rsidRDefault="00000000">
            <w:r>
              <w:rPr>
                <w:sz w:val="19"/>
              </w:rPr>
              <w:t>US-05</w:t>
            </w:r>
          </w:p>
        </w:tc>
        <w:tc>
          <w:tcPr>
            <w:tcW w:w="2520" w:type="dxa"/>
            <w:vAlign w:val="center"/>
          </w:tcPr>
          <w:p w14:paraId="59FFFC44" w14:textId="77777777" w:rsidR="00F26901" w:rsidRDefault="00000000">
            <w:r>
              <w:rPr>
                <w:sz w:val="19"/>
              </w:rPr>
              <w:t>Should</w:t>
            </w:r>
          </w:p>
        </w:tc>
        <w:tc>
          <w:tcPr>
            <w:tcW w:w="2520" w:type="dxa"/>
            <w:vAlign w:val="center"/>
          </w:tcPr>
          <w:p w14:paraId="4C7DA6E0" w14:textId="77777777" w:rsidR="00F26901" w:rsidRDefault="00000000">
            <w:r>
              <w:rPr>
                <w:sz w:val="19"/>
              </w:rPr>
              <w:t>Mục tiêu 3: biên bản giao nhận tạo hồ sơ tình trạng xe, nhưng có thể triển khai sau luồng đặt xe tối thiểu.</w:t>
            </w:r>
          </w:p>
        </w:tc>
      </w:tr>
      <w:tr w:rsidR="00F26901" w14:paraId="784A4D7D" w14:textId="77777777">
        <w:trPr>
          <w:jc w:val="center"/>
        </w:trPr>
        <w:tc>
          <w:tcPr>
            <w:tcW w:w="2520" w:type="dxa"/>
            <w:vAlign w:val="center"/>
          </w:tcPr>
          <w:p w14:paraId="0D3F8B2E" w14:textId="77777777" w:rsidR="00F26901" w:rsidRDefault="00000000">
            <w:r>
              <w:rPr>
                <w:sz w:val="19"/>
              </w:rPr>
              <w:t>6</w:t>
            </w:r>
          </w:p>
        </w:tc>
        <w:tc>
          <w:tcPr>
            <w:tcW w:w="2520" w:type="dxa"/>
            <w:vAlign w:val="center"/>
          </w:tcPr>
          <w:p w14:paraId="59CB1084" w14:textId="77777777" w:rsidR="00F26901" w:rsidRDefault="00000000">
            <w:r>
              <w:rPr>
                <w:sz w:val="19"/>
              </w:rPr>
              <w:t>US-06</w:t>
            </w:r>
          </w:p>
        </w:tc>
        <w:tc>
          <w:tcPr>
            <w:tcW w:w="2520" w:type="dxa"/>
            <w:vAlign w:val="center"/>
          </w:tcPr>
          <w:p w14:paraId="5E45899E" w14:textId="77777777" w:rsidR="00F26901" w:rsidRDefault="00000000">
            <w:r>
              <w:rPr>
                <w:sz w:val="19"/>
              </w:rPr>
              <w:t>Should</w:t>
            </w:r>
          </w:p>
        </w:tc>
        <w:tc>
          <w:tcPr>
            <w:tcW w:w="2520" w:type="dxa"/>
            <w:vAlign w:val="center"/>
          </w:tcPr>
          <w:p w14:paraId="2CBD614B" w14:textId="77777777" w:rsidR="00F26901" w:rsidRDefault="00000000">
            <w:r>
              <w:rPr>
                <w:sz w:val="19"/>
              </w:rPr>
              <w:t>Mục tiêu 3: ảnh làm bằng chứng trực quan, ưu tiên sau khi có luồng lập biên bản cơ bản.</w:t>
            </w:r>
          </w:p>
        </w:tc>
      </w:tr>
      <w:tr w:rsidR="00F26901" w14:paraId="30519616" w14:textId="77777777">
        <w:trPr>
          <w:jc w:val="center"/>
        </w:trPr>
        <w:tc>
          <w:tcPr>
            <w:tcW w:w="2520" w:type="dxa"/>
            <w:vAlign w:val="center"/>
          </w:tcPr>
          <w:p w14:paraId="558BAD0B" w14:textId="77777777" w:rsidR="00F26901" w:rsidRDefault="00000000">
            <w:r>
              <w:rPr>
                <w:sz w:val="19"/>
              </w:rPr>
              <w:t>7</w:t>
            </w:r>
          </w:p>
        </w:tc>
        <w:tc>
          <w:tcPr>
            <w:tcW w:w="2520" w:type="dxa"/>
            <w:vAlign w:val="center"/>
          </w:tcPr>
          <w:p w14:paraId="6A7A69EB" w14:textId="77777777" w:rsidR="00F26901" w:rsidRDefault="00000000">
            <w:r>
              <w:rPr>
                <w:sz w:val="19"/>
              </w:rPr>
              <w:t>US-07</w:t>
            </w:r>
          </w:p>
        </w:tc>
        <w:tc>
          <w:tcPr>
            <w:tcW w:w="2520" w:type="dxa"/>
            <w:vAlign w:val="center"/>
          </w:tcPr>
          <w:p w14:paraId="753E3DED" w14:textId="77777777" w:rsidR="00F26901" w:rsidRDefault="00000000">
            <w:r>
              <w:rPr>
                <w:sz w:val="19"/>
              </w:rPr>
              <w:t>Should</w:t>
            </w:r>
          </w:p>
        </w:tc>
        <w:tc>
          <w:tcPr>
            <w:tcW w:w="2520" w:type="dxa"/>
            <w:vAlign w:val="center"/>
          </w:tcPr>
          <w:p w14:paraId="6FDA99F7" w14:textId="77777777" w:rsidR="00F26901" w:rsidRDefault="00000000">
            <w:r>
              <w:rPr>
                <w:sz w:val="19"/>
              </w:rPr>
              <w:t>Mục tiêu 1: xem trạng thái giúp khách theo dõi đơn, nhưng chưa chặn luồng đặt xe tối thiểu.</w:t>
            </w:r>
          </w:p>
        </w:tc>
      </w:tr>
      <w:tr w:rsidR="00F26901" w14:paraId="6E1AF730" w14:textId="77777777">
        <w:trPr>
          <w:jc w:val="center"/>
        </w:trPr>
        <w:tc>
          <w:tcPr>
            <w:tcW w:w="2520" w:type="dxa"/>
            <w:vAlign w:val="center"/>
          </w:tcPr>
          <w:p w14:paraId="44F79F7C" w14:textId="77777777" w:rsidR="00F26901" w:rsidRDefault="00000000">
            <w:r>
              <w:rPr>
                <w:sz w:val="19"/>
              </w:rPr>
              <w:lastRenderedPageBreak/>
              <w:t>8</w:t>
            </w:r>
          </w:p>
        </w:tc>
        <w:tc>
          <w:tcPr>
            <w:tcW w:w="2520" w:type="dxa"/>
            <w:vAlign w:val="center"/>
          </w:tcPr>
          <w:p w14:paraId="6AAE3B8D" w14:textId="77777777" w:rsidR="00F26901" w:rsidRDefault="00000000">
            <w:r>
              <w:rPr>
                <w:sz w:val="19"/>
              </w:rPr>
              <w:t>US-08</w:t>
            </w:r>
          </w:p>
        </w:tc>
        <w:tc>
          <w:tcPr>
            <w:tcW w:w="2520" w:type="dxa"/>
            <w:vAlign w:val="center"/>
          </w:tcPr>
          <w:p w14:paraId="392F7274" w14:textId="77777777" w:rsidR="00F26901" w:rsidRDefault="00000000">
            <w:r>
              <w:rPr>
                <w:sz w:val="19"/>
              </w:rPr>
              <w:t>Could</w:t>
            </w:r>
          </w:p>
        </w:tc>
        <w:tc>
          <w:tcPr>
            <w:tcW w:w="2520" w:type="dxa"/>
            <w:vAlign w:val="center"/>
          </w:tcPr>
          <w:p w14:paraId="6C46AAFF" w14:textId="77777777" w:rsidR="00F26901" w:rsidRDefault="00000000">
            <w:r>
              <w:rPr>
                <w:sz w:val="19"/>
              </w:rPr>
              <w:t>Mục tiêu 1: thông tin giá và điều kiện tăng khả năng chọn đúng xe, có thể làm sau tìm kiếm cơ bản.</w:t>
            </w:r>
          </w:p>
        </w:tc>
      </w:tr>
      <w:tr w:rsidR="00F26901" w14:paraId="25579FAE" w14:textId="77777777">
        <w:trPr>
          <w:jc w:val="center"/>
        </w:trPr>
        <w:tc>
          <w:tcPr>
            <w:tcW w:w="2520" w:type="dxa"/>
            <w:vAlign w:val="center"/>
          </w:tcPr>
          <w:p w14:paraId="1B89E4B3" w14:textId="77777777" w:rsidR="00F26901" w:rsidRDefault="00000000">
            <w:r>
              <w:rPr>
                <w:sz w:val="19"/>
              </w:rPr>
              <w:t>9</w:t>
            </w:r>
          </w:p>
        </w:tc>
        <w:tc>
          <w:tcPr>
            <w:tcW w:w="2520" w:type="dxa"/>
            <w:vAlign w:val="center"/>
          </w:tcPr>
          <w:p w14:paraId="14176F09" w14:textId="77777777" w:rsidR="00F26901" w:rsidRDefault="00000000">
            <w:r>
              <w:rPr>
                <w:sz w:val="19"/>
              </w:rPr>
              <w:t>US-09</w:t>
            </w:r>
          </w:p>
        </w:tc>
        <w:tc>
          <w:tcPr>
            <w:tcW w:w="2520" w:type="dxa"/>
            <w:vAlign w:val="center"/>
          </w:tcPr>
          <w:p w14:paraId="620B7519" w14:textId="77777777" w:rsidR="00F26901" w:rsidRDefault="00000000">
            <w:r>
              <w:rPr>
                <w:sz w:val="19"/>
              </w:rPr>
              <w:t>Could</w:t>
            </w:r>
          </w:p>
        </w:tc>
        <w:tc>
          <w:tcPr>
            <w:tcW w:w="2520" w:type="dxa"/>
            <w:vAlign w:val="center"/>
          </w:tcPr>
          <w:p w14:paraId="6C982F33" w14:textId="77777777" w:rsidR="00F26901" w:rsidRDefault="00000000">
            <w:r>
              <w:rPr>
                <w:sz w:val="19"/>
              </w:rPr>
              <w:t>Mục tiêu 2: danh sách lịch theo ngày hỗ trợ vận hành, nhưng không thay thế kiểm tra xung đột cốt lõi.</w:t>
            </w:r>
          </w:p>
        </w:tc>
      </w:tr>
      <w:tr w:rsidR="00F26901" w14:paraId="7BA02AE5" w14:textId="77777777">
        <w:trPr>
          <w:jc w:val="center"/>
        </w:trPr>
        <w:tc>
          <w:tcPr>
            <w:tcW w:w="2520" w:type="dxa"/>
            <w:vAlign w:val="center"/>
          </w:tcPr>
          <w:p w14:paraId="2D959C45" w14:textId="77777777" w:rsidR="00F26901" w:rsidRDefault="00000000">
            <w:r>
              <w:rPr>
                <w:sz w:val="19"/>
              </w:rPr>
              <w:t>10</w:t>
            </w:r>
          </w:p>
        </w:tc>
        <w:tc>
          <w:tcPr>
            <w:tcW w:w="2520" w:type="dxa"/>
            <w:vAlign w:val="center"/>
          </w:tcPr>
          <w:p w14:paraId="5F98D689" w14:textId="77777777" w:rsidR="00F26901" w:rsidRDefault="00000000">
            <w:r>
              <w:rPr>
                <w:sz w:val="19"/>
              </w:rPr>
              <w:t>US-10</w:t>
            </w:r>
          </w:p>
        </w:tc>
        <w:tc>
          <w:tcPr>
            <w:tcW w:w="2520" w:type="dxa"/>
            <w:vAlign w:val="center"/>
          </w:tcPr>
          <w:p w14:paraId="056B2CF3" w14:textId="77777777" w:rsidR="00F26901" w:rsidRDefault="00000000">
            <w:r>
              <w:rPr>
                <w:sz w:val="19"/>
              </w:rPr>
              <w:t>Won't</w:t>
            </w:r>
          </w:p>
        </w:tc>
        <w:tc>
          <w:tcPr>
            <w:tcW w:w="2520" w:type="dxa"/>
            <w:vAlign w:val="center"/>
          </w:tcPr>
          <w:p w14:paraId="7BA81E52" w14:textId="77777777" w:rsidR="00F26901" w:rsidRDefault="00000000">
            <w:r>
              <w:rPr>
                <w:sz w:val="19"/>
              </w:rPr>
              <w:t>Mục tiêu 3: gửi bản sao biên bản riêng chưa bắt buộc cho MVP; có thể bổ sung sau khi quy trình biên bản được kiểm chứng.</w:t>
            </w:r>
          </w:p>
        </w:tc>
      </w:tr>
    </w:tbl>
    <w:p w14:paraId="4A9A7DD0" w14:textId="77777777" w:rsidR="00F26901" w:rsidRDefault="00F26901"/>
    <w:p w14:paraId="23D980B0" w14:textId="77777777" w:rsidR="00F26901" w:rsidRDefault="00000000">
      <w:r>
        <w:t>Ba mục tiêu kinh doanh dùng để giải trình: (1) giúp khách tìm và đặt xe; (2) giúp cửa hàng xác nhận đơn và tránh trùng lịch; (3) tạo bằng chứng giao nhận minh bạch.</w:t>
      </w:r>
    </w:p>
    <w:p w14:paraId="6A2A9788" w14:textId="77777777" w:rsidR="00F26901" w:rsidRDefault="00000000">
      <w:pPr>
        <w:pStyle w:val="Heading1"/>
      </w:pPr>
      <w:r>
        <w:t>HẠNG MỤC 7. ƯỚC LƯỢNG STORY POINT</w:t>
      </w:r>
    </w:p>
    <w:p w14:paraId="7F043410" w14:textId="77777777" w:rsidR="00F26901" w:rsidRDefault="00000000">
      <w:r>
        <w:t>Story chuẩn: US-03 = 3 SP. Đây là thao tác xác nhận/từ chối đơn với trạng thái và thông báo tương đối rõ, dùng làm mốc so sánh. Story Point phản ánh độ phức tạp, khối lượng và bất định tương đối, không phải số giờ.</w:t>
      </w:r>
    </w:p>
    <w:tbl>
      <w:tblPr>
        <w:tblStyle w:val="TableGrid"/>
        <w:tblW w:w="0" w:type="auto"/>
        <w:jc w:val="center"/>
        <w:tblLook w:val="04A0" w:firstRow="1" w:lastRow="0" w:firstColumn="1" w:lastColumn="0" w:noHBand="0" w:noVBand="1"/>
      </w:tblPr>
      <w:tblGrid>
        <w:gridCol w:w="3360"/>
        <w:gridCol w:w="3360"/>
        <w:gridCol w:w="3360"/>
      </w:tblGrid>
      <w:tr w:rsidR="00F26901" w14:paraId="150CA5FF" w14:textId="77777777">
        <w:trPr>
          <w:jc w:val="center"/>
        </w:trPr>
        <w:tc>
          <w:tcPr>
            <w:tcW w:w="3360" w:type="dxa"/>
            <w:shd w:val="clear" w:color="auto" w:fill="D9EAF7"/>
            <w:vAlign w:val="center"/>
          </w:tcPr>
          <w:p w14:paraId="5F4E4D16" w14:textId="77777777" w:rsidR="00F26901" w:rsidRDefault="00000000">
            <w:r>
              <w:rPr>
                <w:b/>
                <w:sz w:val="19"/>
              </w:rPr>
              <w:t>Story</w:t>
            </w:r>
          </w:p>
        </w:tc>
        <w:tc>
          <w:tcPr>
            <w:tcW w:w="3360" w:type="dxa"/>
            <w:shd w:val="clear" w:color="auto" w:fill="D9EAF7"/>
            <w:vAlign w:val="center"/>
          </w:tcPr>
          <w:p w14:paraId="59F027D2" w14:textId="77777777" w:rsidR="00F26901" w:rsidRDefault="00000000">
            <w:r>
              <w:rPr>
                <w:b/>
                <w:sz w:val="19"/>
              </w:rPr>
              <w:t>SP</w:t>
            </w:r>
          </w:p>
        </w:tc>
        <w:tc>
          <w:tcPr>
            <w:tcW w:w="3360" w:type="dxa"/>
            <w:shd w:val="clear" w:color="auto" w:fill="D9EAF7"/>
            <w:vAlign w:val="center"/>
          </w:tcPr>
          <w:p w14:paraId="6D349387" w14:textId="77777777" w:rsidR="00F26901" w:rsidRDefault="00000000">
            <w:r>
              <w:rPr>
                <w:b/>
                <w:sz w:val="19"/>
              </w:rPr>
              <w:t>Căn cứ so sánh tương đối</w:t>
            </w:r>
          </w:p>
        </w:tc>
      </w:tr>
      <w:tr w:rsidR="00F26901" w14:paraId="03027DCA" w14:textId="77777777">
        <w:trPr>
          <w:jc w:val="center"/>
        </w:trPr>
        <w:tc>
          <w:tcPr>
            <w:tcW w:w="3360" w:type="dxa"/>
            <w:vAlign w:val="center"/>
          </w:tcPr>
          <w:p w14:paraId="2148D62B" w14:textId="77777777" w:rsidR="00F26901" w:rsidRDefault="00000000">
            <w:r>
              <w:rPr>
                <w:sz w:val="19"/>
              </w:rPr>
              <w:t>US-01</w:t>
            </w:r>
          </w:p>
        </w:tc>
        <w:tc>
          <w:tcPr>
            <w:tcW w:w="3360" w:type="dxa"/>
            <w:vAlign w:val="center"/>
          </w:tcPr>
          <w:p w14:paraId="024D01BF" w14:textId="77777777" w:rsidR="00F26901" w:rsidRDefault="00000000">
            <w:r>
              <w:rPr>
                <w:sz w:val="19"/>
              </w:rPr>
              <w:t>5</w:t>
            </w:r>
          </w:p>
        </w:tc>
        <w:tc>
          <w:tcPr>
            <w:tcW w:w="3360" w:type="dxa"/>
            <w:vAlign w:val="center"/>
          </w:tcPr>
          <w:p w14:paraId="5F48B2DC" w14:textId="77777777" w:rsidR="00F26901" w:rsidRDefault="00000000">
            <w:r>
              <w:rPr>
                <w:sz w:val="19"/>
              </w:rPr>
              <w:t>Lớn hơn US-03 vì có điều kiện tìm kiếm, lọc thời gian và kiểm tra khả dụng.</w:t>
            </w:r>
          </w:p>
        </w:tc>
      </w:tr>
      <w:tr w:rsidR="00F26901" w14:paraId="61F42B68" w14:textId="77777777">
        <w:trPr>
          <w:jc w:val="center"/>
        </w:trPr>
        <w:tc>
          <w:tcPr>
            <w:tcW w:w="3360" w:type="dxa"/>
            <w:vAlign w:val="center"/>
          </w:tcPr>
          <w:p w14:paraId="11A06D07" w14:textId="77777777" w:rsidR="00F26901" w:rsidRDefault="00000000">
            <w:r>
              <w:rPr>
                <w:sz w:val="19"/>
              </w:rPr>
              <w:t>US-02</w:t>
            </w:r>
          </w:p>
        </w:tc>
        <w:tc>
          <w:tcPr>
            <w:tcW w:w="3360" w:type="dxa"/>
            <w:vAlign w:val="center"/>
          </w:tcPr>
          <w:p w14:paraId="52835353" w14:textId="77777777" w:rsidR="00F26901" w:rsidRDefault="00000000">
            <w:r>
              <w:rPr>
                <w:sz w:val="19"/>
              </w:rPr>
              <w:t>5</w:t>
            </w:r>
          </w:p>
        </w:tc>
        <w:tc>
          <w:tcPr>
            <w:tcW w:w="3360" w:type="dxa"/>
            <w:vAlign w:val="center"/>
          </w:tcPr>
          <w:p w14:paraId="13208753" w14:textId="77777777" w:rsidR="00F26901" w:rsidRDefault="00000000">
            <w:r>
              <w:rPr>
                <w:sz w:val="19"/>
              </w:rPr>
              <w:t>Tương đương US-01 do tạo đơn và kiểm tra tính khả dụng, có xử lý cạnh tranh đặt xe.</w:t>
            </w:r>
          </w:p>
        </w:tc>
      </w:tr>
      <w:tr w:rsidR="00F26901" w14:paraId="7712BA16" w14:textId="77777777">
        <w:trPr>
          <w:jc w:val="center"/>
        </w:trPr>
        <w:tc>
          <w:tcPr>
            <w:tcW w:w="3360" w:type="dxa"/>
            <w:vAlign w:val="center"/>
          </w:tcPr>
          <w:p w14:paraId="6F320DB8" w14:textId="77777777" w:rsidR="00F26901" w:rsidRDefault="00000000">
            <w:r>
              <w:rPr>
                <w:sz w:val="19"/>
              </w:rPr>
              <w:t>US-03</w:t>
            </w:r>
          </w:p>
        </w:tc>
        <w:tc>
          <w:tcPr>
            <w:tcW w:w="3360" w:type="dxa"/>
            <w:vAlign w:val="center"/>
          </w:tcPr>
          <w:p w14:paraId="6E453CFC" w14:textId="77777777" w:rsidR="00F26901" w:rsidRDefault="00000000">
            <w:r>
              <w:rPr>
                <w:sz w:val="19"/>
              </w:rPr>
              <w:t>3</w:t>
            </w:r>
          </w:p>
        </w:tc>
        <w:tc>
          <w:tcPr>
            <w:tcW w:w="3360" w:type="dxa"/>
            <w:vAlign w:val="center"/>
          </w:tcPr>
          <w:p w14:paraId="7141742C" w14:textId="77777777" w:rsidR="00F26901" w:rsidRDefault="00000000">
            <w:r>
              <w:rPr>
                <w:sz w:val="19"/>
              </w:rPr>
              <w:t>Story chuẩn: cập nhật trạng thái đơn và thông báo kết quả.</w:t>
            </w:r>
          </w:p>
        </w:tc>
      </w:tr>
      <w:tr w:rsidR="00F26901" w14:paraId="36526DCC" w14:textId="77777777">
        <w:trPr>
          <w:jc w:val="center"/>
        </w:trPr>
        <w:tc>
          <w:tcPr>
            <w:tcW w:w="3360" w:type="dxa"/>
            <w:vAlign w:val="center"/>
          </w:tcPr>
          <w:p w14:paraId="2479D2CF" w14:textId="77777777" w:rsidR="00F26901" w:rsidRDefault="00000000">
            <w:r>
              <w:rPr>
                <w:sz w:val="19"/>
              </w:rPr>
              <w:t>US-04</w:t>
            </w:r>
          </w:p>
        </w:tc>
        <w:tc>
          <w:tcPr>
            <w:tcW w:w="3360" w:type="dxa"/>
            <w:vAlign w:val="center"/>
          </w:tcPr>
          <w:p w14:paraId="70990991" w14:textId="77777777" w:rsidR="00F26901" w:rsidRDefault="00000000">
            <w:r>
              <w:rPr>
                <w:sz w:val="19"/>
              </w:rPr>
              <w:t>8</w:t>
            </w:r>
          </w:p>
        </w:tc>
        <w:tc>
          <w:tcPr>
            <w:tcW w:w="3360" w:type="dxa"/>
            <w:vAlign w:val="center"/>
          </w:tcPr>
          <w:p w14:paraId="3A10EC9F" w14:textId="77777777" w:rsidR="00F26901" w:rsidRDefault="00000000">
            <w:r>
              <w:rPr>
                <w:sz w:val="19"/>
              </w:rPr>
              <w:t>Lớn hơn US-03 vì cần quản lý lịch xe và bảo đảm không chồng lấn; rủi ro nghiệp vụ cao.</w:t>
            </w:r>
          </w:p>
        </w:tc>
      </w:tr>
      <w:tr w:rsidR="00F26901" w14:paraId="05889818" w14:textId="77777777">
        <w:trPr>
          <w:jc w:val="center"/>
        </w:trPr>
        <w:tc>
          <w:tcPr>
            <w:tcW w:w="3360" w:type="dxa"/>
            <w:vAlign w:val="center"/>
          </w:tcPr>
          <w:p w14:paraId="134B0361" w14:textId="77777777" w:rsidR="00F26901" w:rsidRDefault="00000000">
            <w:r>
              <w:rPr>
                <w:sz w:val="19"/>
              </w:rPr>
              <w:t>US-05</w:t>
            </w:r>
          </w:p>
        </w:tc>
        <w:tc>
          <w:tcPr>
            <w:tcW w:w="3360" w:type="dxa"/>
            <w:vAlign w:val="center"/>
          </w:tcPr>
          <w:p w14:paraId="3FCD52AA" w14:textId="77777777" w:rsidR="00F26901" w:rsidRDefault="00000000">
            <w:r>
              <w:rPr>
                <w:sz w:val="19"/>
              </w:rPr>
              <w:t>8</w:t>
            </w:r>
          </w:p>
        </w:tc>
        <w:tc>
          <w:tcPr>
            <w:tcW w:w="3360" w:type="dxa"/>
            <w:vAlign w:val="center"/>
          </w:tcPr>
          <w:p w14:paraId="42E926F7" w14:textId="77777777" w:rsidR="00F26901" w:rsidRDefault="00000000">
            <w:r>
              <w:rPr>
                <w:sz w:val="19"/>
              </w:rPr>
              <w:t>Cần mô hình biên bản, ghi nhận tình trạng và lưu dữ liệu giao nhận; phạm vi phối hợp hai bên.</w:t>
            </w:r>
          </w:p>
        </w:tc>
      </w:tr>
      <w:tr w:rsidR="00F26901" w14:paraId="51D562F4" w14:textId="77777777">
        <w:trPr>
          <w:jc w:val="center"/>
        </w:trPr>
        <w:tc>
          <w:tcPr>
            <w:tcW w:w="3360" w:type="dxa"/>
            <w:vAlign w:val="center"/>
          </w:tcPr>
          <w:p w14:paraId="643F7355" w14:textId="77777777" w:rsidR="00F26901" w:rsidRDefault="00000000">
            <w:r>
              <w:rPr>
                <w:sz w:val="19"/>
              </w:rPr>
              <w:t>US-06</w:t>
            </w:r>
          </w:p>
        </w:tc>
        <w:tc>
          <w:tcPr>
            <w:tcW w:w="3360" w:type="dxa"/>
            <w:vAlign w:val="center"/>
          </w:tcPr>
          <w:p w14:paraId="713880EE" w14:textId="77777777" w:rsidR="00F26901" w:rsidRDefault="00000000">
            <w:r>
              <w:rPr>
                <w:sz w:val="19"/>
              </w:rPr>
              <w:t>5</w:t>
            </w:r>
          </w:p>
        </w:tc>
        <w:tc>
          <w:tcPr>
            <w:tcW w:w="3360" w:type="dxa"/>
            <w:vAlign w:val="center"/>
          </w:tcPr>
          <w:p w14:paraId="1FB730BC" w14:textId="77777777" w:rsidR="00F26901" w:rsidRDefault="00000000">
            <w:r>
              <w:rPr>
                <w:sz w:val="19"/>
              </w:rPr>
              <w:t>Nhỏ hơn US-05 vì bổ sung ảnh vào biên bản đã có, nhưng cần kiểm tra định dạng và lưu trữ.</w:t>
            </w:r>
          </w:p>
        </w:tc>
      </w:tr>
      <w:tr w:rsidR="00F26901" w14:paraId="4F2A8ED0" w14:textId="77777777">
        <w:trPr>
          <w:jc w:val="center"/>
        </w:trPr>
        <w:tc>
          <w:tcPr>
            <w:tcW w:w="3360" w:type="dxa"/>
            <w:vAlign w:val="center"/>
          </w:tcPr>
          <w:p w14:paraId="02420F80" w14:textId="77777777" w:rsidR="00F26901" w:rsidRDefault="00000000">
            <w:r>
              <w:rPr>
                <w:sz w:val="19"/>
              </w:rPr>
              <w:t>US-07</w:t>
            </w:r>
          </w:p>
        </w:tc>
        <w:tc>
          <w:tcPr>
            <w:tcW w:w="3360" w:type="dxa"/>
            <w:vAlign w:val="center"/>
          </w:tcPr>
          <w:p w14:paraId="3B594158" w14:textId="77777777" w:rsidR="00F26901" w:rsidRDefault="00000000">
            <w:r>
              <w:rPr>
                <w:sz w:val="19"/>
              </w:rPr>
              <w:t>3</w:t>
            </w:r>
          </w:p>
        </w:tc>
        <w:tc>
          <w:tcPr>
            <w:tcW w:w="3360" w:type="dxa"/>
            <w:vAlign w:val="center"/>
          </w:tcPr>
          <w:p w14:paraId="6A2CAE60" w14:textId="77777777" w:rsidR="00F26901" w:rsidRDefault="00000000">
            <w:r>
              <w:rPr>
                <w:sz w:val="19"/>
              </w:rPr>
              <w:t>Tương đương story chuẩn về độ phức tạp hiển thị trạng thái đơn.</w:t>
            </w:r>
          </w:p>
        </w:tc>
      </w:tr>
      <w:tr w:rsidR="00F26901" w14:paraId="661F1279" w14:textId="77777777">
        <w:trPr>
          <w:jc w:val="center"/>
        </w:trPr>
        <w:tc>
          <w:tcPr>
            <w:tcW w:w="3360" w:type="dxa"/>
            <w:vAlign w:val="center"/>
          </w:tcPr>
          <w:p w14:paraId="2EB597A8" w14:textId="77777777" w:rsidR="00F26901" w:rsidRDefault="00000000">
            <w:r>
              <w:rPr>
                <w:sz w:val="19"/>
              </w:rPr>
              <w:t>US-08</w:t>
            </w:r>
          </w:p>
        </w:tc>
        <w:tc>
          <w:tcPr>
            <w:tcW w:w="3360" w:type="dxa"/>
            <w:vAlign w:val="center"/>
          </w:tcPr>
          <w:p w14:paraId="0787D68F" w14:textId="77777777" w:rsidR="00F26901" w:rsidRDefault="00000000">
            <w:r>
              <w:rPr>
                <w:sz w:val="19"/>
              </w:rPr>
              <w:t>3</w:t>
            </w:r>
          </w:p>
        </w:tc>
        <w:tc>
          <w:tcPr>
            <w:tcW w:w="3360" w:type="dxa"/>
            <w:vAlign w:val="center"/>
          </w:tcPr>
          <w:p w14:paraId="013EED37" w14:textId="77777777" w:rsidR="00F26901" w:rsidRDefault="00000000">
            <w:r>
              <w:rPr>
                <w:sz w:val="19"/>
              </w:rPr>
              <w:t>Tương đương story chuẩn; hiển thị giá và điều kiện thuê theo xe.</w:t>
            </w:r>
          </w:p>
        </w:tc>
      </w:tr>
      <w:tr w:rsidR="00F26901" w14:paraId="2B5038F9" w14:textId="77777777">
        <w:trPr>
          <w:jc w:val="center"/>
        </w:trPr>
        <w:tc>
          <w:tcPr>
            <w:tcW w:w="3360" w:type="dxa"/>
            <w:vAlign w:val="center"/>
          </w:tcPr>
          <w:p w14:paraId="51148E57" w14:textId="77777777" w:rsidR="00F26901" w:rsidRDefault="00000000">
            <w:r>
              <w:rPr>
                <w:sz w:val="19"/>
              </w:rPr>
              <w:t>US-09</w:t>
            </w:r>
          </w:p>
        </w:tc>
        <w:tc>
          <w:tcPr>
            <w:tcW w:w="3360" w:type="dxa"/>
            <w:vAlign w:val="center"/>
          </w:tcPr>
          <w:p w14:paraId="1CA57181" w14:textId="77777777" w:rsidR="00F26901" w:rsidRDefault="00000000">
            <w:r>
              <w:rPr>
                <w:sz w:val="19"/>
              </w:rPr>
              <w:t>2</w:t>
            </w:r>
          </w:p>
        </w:tc>
        <w:tc>
          <w:tcPr>
            <w:tcW w:w="3360" w:type="dxa"/>
            <w:vAlign w:val="center"/>
          </w:tcPr>
          <w:p w14:paraId="120029CC" w14:textId="77777777" w:rsidR="00F26901" w:rsidRDefault="00000000">
            <w:r>
              <w:rPr>
                <w:sz w:val="19"/>
              </w:rPr>
              <w:t>Nhỏ hơn story chuẩn vì chủ yếu hiển thị danh sách lịch đã có.</w:t>
            </w:r>
          </w:p>
        </w:tc>
      </w:tr>
      <w:tr w:rsidR="00F26901" w14:paraId="644AF401" w14:textId="77777777">
        <w:trPr>
          <w:jc w:val="center"/>
        </w:trPr>
        <w:tc>
          <w:tcPr>
            <w:tcW w:w="3360" w:type="dxa"/>
            <w:vAlign w:val="center"/>
          </w:tcPr>
          <w:p w14:paraId="3FA67555" w14:textId="77777777" w:rsidR="00F26901" w:rsidRDefault="00000000">
            <w:r>
              <w:rPr>
                <w:sz w:val="19"/>
              </w:rPr>
              <w:t>US-10</w:t>
            </w:r>
          </w:p>
        </w:tc>
        <w:tc>
          <w:tcPr>
            <w:tcW w:w="3360" w:type="dxa"/>
            <w:vAlign w:val="center"/>
          </w:tcPr>
          <w:p w14:paraId="6FF025A7" w14:textId="77777777" w:rsidR="00F26901" w:rsidRDefault="00000000">
            <w:r>
              <w:rPr>
                <w:sz w:val="19"/>
              </w:rPr>
              <w:t>2</w:t>
            </w:r>
          </w:p>
        </w:tc>
        <w:tc>
          <w:tcPr>
            <w:tcW w:w="3360" w:type="dxa"/>
            <w:vAlign w:val="center"/>
          </w:tcPr>
          <w:p w14:paraId="6AE16775" w14:textId="77777777" w:rsidR="00F26901" w:rsidRDefault="00000000">
            <w:r>
              <w:rPr>
                <w:sz w:val="19"/>
              </w:rPr>
              <w:t>Nhỏ hơn story chuẩn; cung cấp bản sao biên bản đã được lưu.</w:t>
            </w:r>
          </w:p>
        </w:tc>
      </w:tr>
    </w:tbl>
    <w:p w14:paraId="2A7FB7FC" w14:textId="77777777" w:rsidR="00F26901" w:rsidRDefault="00F26901"/>
    <w:p w14:paraId="00C20E6D" w14:textId="77777777" w:rsidR="00F26901" w:rsidRDefault="00000000">
      <w:r>
        <w:t>Không có story nào vượt 13 SP nên chưa cần tách theo ngưỡng bắt buộc. US-04 và US-05 có 8 SP; nhóm sẽ rà soát thêm trong Refinement nếu phát hiện nhiều quy tắc hoặc tích hợp ngoài dự kiến.</w:t>
      </w:r>
    </w:p>
    <w:p w14:paraId="2FB010D7" w14:textId="77777777" w:rsidR="00F26901" w:rsidRDefault="00000000">
      <w:pPr>
        <w:pStyle w:val="Heading1"/>
      </w:pPr>
      <w:r>
        <w:t>HẠNG MỤC 8. KẾ HOẠCH SPRINT 1</w:t>
      </w:r>
    </w:p>
    <w:p w14:paraId="1082C627" w14:textId="77777777" w:rsidR="00F26901" w:rsidRDefault="00000000">
      <w:r>
        <w:t>Sprint Goal: Giúp khách tại khu vực thử nghiệm tìm được xe còn trống và gửi yêu cầu đặt xe để cửa hàng có thể phản hồi mà không tạo ra lịch thuê bị trùng.</w:t>
      </w:r>
    </w:p>
    <w:p w14:paraId="03F86E12" w14:textId="77777777" w:rsidR="00F26901" w:rsidRDefault="00000000">
      <w:r>
        <w:lastRenderedPageBreak/>
        <w:t>Giả định Sprint dài 10 ngày làm việc. Nhóm có 3 Developers, mỗi người có 5 giờ/ngày dành cho công việc Sprint sau khi trừ họp và công việc thường lệ; dự phòng 10% capacity. Capacity ròng mỗi người = 5 × 10 × 90% = 45 giờ; tổng 135 giờ. Giả định velocity Sprint 1 là 16 SP.</w:t>
      </w:r>
    </w:p>
    <w:tbl>
      <w:tblPr>
        <w:tblStyle w:val="TableGrid"/>
        <w:tblW w:w="0" w:type="auto"/>
        <w:jc w:val="center"/>
        <w:tblLook w:val="04A0" w:firstRow="1" w:lastRow="0" w:firstColumn="1" w:lastColumn="0" w:noHBand="0" w:noVBand="1"/>
      </w:tblPr>
      <w:tblGrid>
        <w:gridCol w:w="3360"/>
        <w:gridCol w:w="3360"/>
        <w:gridCol w:w="3360"/>
      </w:tblGrid>
      <w:tr w:rsidR="00F26901" w14:paraId="563356B3" w14:textId="77777777">
        <w:trPr>
          <w:jc w:val="center"/>
        </w:trPr>
        <w:tc>
          <w:tcPr>
            <w:tcW w:w="3360" w:type="dxa"/>
            <w:shd w:val="clear" w:color="auto" w:fill="D9EAF7"/>
            <w:vAlign w:val="center"/>
          </w:tcPr>
          <w:p w14:paraId="6CA36497" w14:textId="77777777" w:rsidR="00F26901" w:rsidRDefault="00000000">
            <w:r>
              <w:rPr>
                <w:b/>
                <w:sz w:val="19"/>
              </w:rPr>
              <w:t>Story trong Sprint 1</w:t>
            </w:r>
          </w:p>
        </w:tc>
        <w:tc>
          <w:tcPr>
            <w:tcW w:w="3360" w:type="dxa"/>
            <w:shd w:val="clear" w:color="auto" w:fill="D9EAF7"/>
            <w:vAlign w:val="center"/>
          </w:tcPr>
          <w:p w14:paraId="5356F851" w14:textId="77777777" w:rsidR="00F26901" w:rsidRDefault="00000000">
            <w:r>
              <w:rPr>
                <w:b/>
                <w:sz w:val="19"/>
              </w:rPr>
              <w:t>SP</w:t>
            </w:r>
          </w:p>
        </w:tc>
        <w:tc>
          <w:tcPr>
            <w:tcW w:w="3360" w:type="dxa"/>
            <w:shd w:val="clear" w:color="auto" w:fill="D9EAF7"/>
            <w:vAlign w:val="center"/>
          </w:tcPr>
          <w:p w14:paraId="4A811C9C" w14:textId="77777777" w:rsidR="00F26901" w:rsidRDefault="00000000">
            <w:r>
              <w:rPr>
                <w:b/>
                <w:sz w:val="19"/>
              </w:rPr>
              <w:t>Lý do chọn</w:t>
            </w:r>
          </w:p>
        </w:tc>
      </w:tr>
      <w:tr w:rsidR="00F26901" w14:paraId="11D831CB" w14:textId="77777777">
        <w:trPr>
          <w:jc w:val="center"/>
        </w:trPr>
        <w:tc>
          <w:tcPr>
            <w:tcW w:w="3360" w:type="dxa"/>
            <w:vAlign w:val="center"/>
          </w:tcPr>
          <w:p w14:paraId="0A91FC8E" w14:textId="77777777" w:rsidR="00F26901" w:rsidRDefault="00000000">
            <w:r>
              <w:rPr>
                <w:sz w:val="19"/>
              </w:rPr>
              <w:t>US-01 – Tìm xe theo địa điểm và thời gian</w:t>
            </w:r>
          </w:p>
        </w:tc>
        <w:tc>
          <w:tcPr>
            <w:tcW w:w="3360" w:type="dxa"/>
            <w:vAlign w:val="center"/>
          </w:tcPr>
          <w:p w14:paraId="1D9279CD" w14:textId="77777777" w:rsidR="00F26901" w:rsidRDefault="00000000">
            <w:r>
              <w:rPr>
                <w:sz w:val="19"/>
              </w:rPr>
              <w:t>5</w:t>
            </w:r>
          </w:p>
        </w:tc>
        <w:tc>
          <w:tcPr>
            <w:tcW w:w="3360" w:type="dxa"/>
            <w:vAlign w:val="center"/>
          </w:tcPr>
          <w:p w14:paraId="17577961" w14:textId="77777777" w:rsidR="00F26901" w:rsidRDefault="00000000">
            <w:r>
              <w:rPr>
                <w:sz w:val="19"/>
              </w:rPr>
              <w:t>Tạo luồng giá trị đầu tiên cho khách.</w:t>
            </w:r>
          </w:p>
        </w:tc>
      </w:tr>
      <w:tr w:rsidR="00F26901" w14:paraId="6ED65D77" w14:textId="77777777">
        <w:trPr>
          <w:jc w:val="center"/>
        </w:trPr>
        <w:tc>
          <w:tcPr>
            <w:tcW w:w="3360" w:type="dxa"/>
            <w:vAlign w:val="center"/>
          </w:tcPr>
          <w:p w14:paraId="2DFAEB06" w14:textId="77777777" w:rsidR="00F26901" w:rsidRDefault="00000000">
            <w:r>
              <w:rPr>
                <w:sz w:val="19"/>
              </w:rPr>
              <w:t>US-02 – Gửi yêu cầu đặt xe</w:t>
            </w:r>
          </w:p>
        </w:tc>
        <w:tc>
          <w:tcPr>
            <w:tcW w:w="3360" w:type="dxa"/>
            <w:vAlign w:val="center"/>
          </w:tcPr>
          <w:p w14:paraId="0E171A74" w14:textId="77777777" w:rsidR="00F26901" w:rsidRDefault="00000000">
            <w:r>
              <w:rPr>
                <w:sz w:val="19"/>
              </w:rPr>
              <w:t>5</w:t>
            </w:r>
          </w:p>
        </w:tc>
        <w:tc>
          <w:tcPr>
            <w:tcW w:w="3360" w:type="dxa"/>
            <w:vAlign w:val="center"/>
          </w:tcPr>
          <w:p w14:paraId="275E7C61" w14:textId="77777777" w:rsidR="00F26901" w:rsidRDefault="00000000">
            <w:r>
              <w:rPr>
                <w:sz w:val="19"/>
              </w:rPr>
              <w:t>Cho phép khách chuyển từ tìm kiếm sang đặt xe.</w:t>
            </w:r>
          </w:p>
        </w:tc>
      </w:tr>
      <w:tr w:rsidR="00F26901" w14:paraId="0936C035" w14:textId="77777777">
        <w:trPr>
          <w:jc w:val="center"/>
        </w:trPr>
        <w:tc>
          <w:tcPr>
            <w:tcW w:w="3360" w:type="dxa"/>
            <w:vAlign w:val="center"/>
          </w:tcPr>
          <w:p w14:paraId="30CCA255" w14:textId="77777777" w:rsidR="00F26901" w:rsidRDefault="00000000">
            <w:r>
              <w:rPr>
                <w:sz w:val="19"/>
              </w:rPr>
              <w:t>US-03 – Cửa hàng xác nhận/từ chối đơn</w:t>
            </w:r>
          </w:p>
        </w:tc>
        <w:tc>
          <w:tcPr>
            <w:tcW w:w="3360" w:type="dxa"/>
            <w:vAlign w:val="center"/>
          </w:tcPr>
          <w:p w14:paraId="357C5359" w14:textId="77777777" w:rsidR="00F26901" w:rsidRDefault="00000000">
            <w:r>
              <w:rPr>
                <w:sz w:val="19"/>
              </w:rPr>
              <w:t>3</w:t>
            </w:r>
          </w:p>
        </w:tc>
        <w:tc>
          <w:tcPr>
            <w:tcW w:w="3360" w:type="dxa"/>
            <w:vAlign w:val="center"/>
          </w:tcPr>
          <w:p w14:paraId="7D964735" w14:textId="77777777" w:rsidR="00F26901" w:rsidRDefault="00000000">
            <w:r>
              <w:rPr>
                <w:sz w:val="19"/>
              </w:rPr>
              <w:t>Hoàn thiện vòng phản hồi cơ bản giữa khách và cửa hàng.</w:t>
            </w:r>
          </w:p>
        </w:tc>
      </w:tr>
      <w:tr w:rsidR="00F26901" w14:paraId="3BAD9DDF" w14:textId="77777777">
        <w:trPr>
          <w:jc w:val="center"/>
        </w:trPr>
        <w:tc>
          <w:tcPr>
            <w:tcW w:w="3360" w:type="dxa"/>
            <w:vAlign w:val="center"/>
          </w:tcPr>
          <w:p w14:paraId="14785FCA" w14:textId="77777777" w:rsidR="00F26901" w:rsidRDefault="00000000">
            <w:r>
              <w:rPr>
                <w:sz w:val="19"/>
              </w:rPr>
              <w:t>US-07 – Xem trạng thái yêu cầu</w:t>
            </w:r>
          </w:p>
        </w:tc>
        <w:tc>
          <w:tcPr>
            <w:tcW w:w="3360" w:type="dxa"/>
            <w:vAlign w:val="center"/>
          </w:tcPr>
          <w:p w14:paraId="68FF7424" w14:textId="77777777" w:rsidR="00F26901" w:rsidRDefault="00000000">
            <w:r>
              <w:rPr>
                <w:sz w:val="19"/>
              </w:rPr>
              <w:t>3</w:t>
            </w:r>
          </w:p>
        </w:tc>
        <w:tc>
          <w:tcPr>
            <w:tcW w:w="3360" w:type="dxa"/>
            <w:vAlign w:val="center"/>
          </w:tcPr>
          <w:p w14:paraId="2B1765EA" w14:textId="77777777" w:rsidR="00F26901" w:rsidRDefault="00000000">
            <w:r>
              <w:rPr>
                <w:sz w:val="19"/>
              </w:rPr>
              <w:t>Giúp khách biết kết quả xử lý đơn trong cùng luồng MVP.</w:t>
            </w:r>
          </w:p>
        </w:tc>
      </w:tr>
      <w:tr w:rsidR="00F26901" w14:paraId="255B90D3" w14:textId="77777777">
        <w:trPr>
          <w:jc w:val="center"/>
        </w:trPr>
        <w:tc>
          <w:tcPr>
            <w:tcW w:w="3360" w:type="dxa"/>
            <w:vAlign w:val="center"/>
          </w:tcPr>
          <w:p w14:paraId="0E8E4204" w14:textId="77777777" w:rsidR="00F26901" w:rsidRDefault="00000000">
            <w:r>
              <w:rPr>
                <w:sz w:val="19"/>
              </w:rPr>
              <w:t>Tổng</w:t>
            </w:r>
          </w:p>
        </w:tc>
        <w:tc>
          <w:tcPr>
            <w:tcW w:w="3360" w:type="dxa"/>
            <w:vAlign w:val="center"/>
          </w:tcPr>
          <w:p w14:paraId="02874A4E" w14:textId="77777777" w:rsidR="00F26901" w:rsidRDefault="00000000">
            <w:r>
              <w:rPr>
                <w:sz w:val="19"/>
              </w:rPr>
              <w:t>16</w:t>
            </w:r>
          </w:p>
        </w:tc>
        <w:tc>
          <w:tcPr>
            <w:tcW w:w="3360" w:type="dxa"/>
            <w:vAlign w:val="center"/>
          </w:tcPr>
          <w:p w14:paraId="1B3A4451" w14:textId="77777777" w:rsidR="00F26901" w:rsidRDefault="00000000">
            <w:r>
              <w:rPr>
                <w:sz w:val="19"/>
              </w:rPr>
              <w:t>Bằng velocity giả định, không vượt capacity theo SP.</w:t>
            </w:r>
          </w:p>
        </w:tc>
      </w:tr>
    </w:tbl>
    <w:p w14:paraId="44CFBE60" w14:textId="77777777" w:rsidR="00F26901" w:rsidRDefault="00F26901"/>
    <w:p w14:paraId="70C74CE7" w14:textId="77777777" w:rsidR="00F26901" w:rsidRDefault="00000000">
      <w:pPr>
        <w:pStyle w:val="Heading2"/>
      </w:pPr>
      <w:r>
        <w:t>Phân rã task cho US-02</w:t>
      </w:r>
    </w:p>
    <w:tbl>
      <w:tblPr>
        <w:tblStyle w:val="TableGrid"/>
        <w:tblW w:w="0" w:type="auto"/>
        <w:jc w:val="center"/>
        <w:tblLook w:val="04A0" w:firstRow="1" w:lastRow="0" w:firstColumn="1" w:lastColumn="0" w:noHBand="0" w:noVBand="1"/>
      </w:tblPr>
      <w:tblGrid>
        <w:gridCol w:w="5040"/>
        <w:gridCol w:w="5040"/>
      </w:tblGrid>
      <w:tr w:rsidR="00F26901" w14:paraId="0795DC7F" w14:textId="77777777">
        <w:trPr>
          <w:jc w:val="center"/>
        </w:trPr>
        <w:tc>
          <w:tcPr>
            <w:tcW w:w="5040" w:type="dxa"/>
            <w:shd w:val="clear" w:color="auto" w:fill="D9EAF7"/>
            <w:vAlign w:val="center"/>
          </w:tcPr>
          <w:p w14:paraId="28DE2691" w14:textId="77777777" w:rsidR="00F26901" w:rsidRDefault="00000000">
            <w:r>
              <w:rPr>
                <w:b/>
                <w:sz w:val="19"/>
              </w:rPr>
              <w:t>Task</w:t>
            </w:r>
          </w:p>
        </w:tc>
        <w:tc>
          <w:tcPr>
            <w:tcW w:w="5040" w:type="dxa"/>
            <w:shd w:val="clear" w:color="auto" w:fill="D9EAF7"/>
            <w:vAlign w:val="center"/>
          </w:tcPr>
          <w:p w14:paraId="6D7A4AD6" w14:textId="77777777" w:rsidR="00F26901" w:rsidRDefault="00000000">
            <w:r>
              <w:rPr>
                <w:b/>
                <w:sz w:val="19"/>
              </w:rPr>
              <w:t>Ước tính (giờ)</w:t>
            </w:r>
          </w:p>
        </w:tc>
      </w:tr>
      <w:tr w:rsidR="00F26901" w14:paraId="5F64D3A4" w14:textId="77777777">
        <w:trPr>
          <w:jc w:val="center"/>
        </w:trPr>
        <w:tc>
          <w:tcPr>
            <w:tcW w:w="5040" w:type="dxa"/>
            <w:vAlign w:val="center"/>
          </w:tcPr>
          <w:p w14:paraId="1B38A538" w14:textId="77777777" w:rsidR="00F26901" w:rsidRDefault="00000000">
            <w:r>
              <w:rPr>
                <w:sz w:val="19"/>
              </w:rPr>
              <w:t>T1. Làm rõ trường dữ liệu và trạng thái của yêu cầu đặt xe</w:t>
            </w:r>
          </w:p>
        </w:tc>
        <w:tc>
          <w:tcPr>
            <w:tcW w:w="5040" w:type="dxa"/>
            <w:vAlign w:val="center"/>
          </w:tcPr>
          <w:p w14:paraId="672707D8" w14:textId="77777777" w:rsidR="00F26901" w:rsidRDefault="00000000">
            <w:r>
              <w:rPr>
                <w:sz w:val="19"/>
              </w:rPr>
              <w:t>3</w:t>
            </w:r>
          </w:p>
        </w:tc>
      </w:tr>
      <w:tr w:rsidR="00F26901" w14:paraId="68D41058" w14:textId="77777777">
        <w:trPr>
          <w:jc w:val="center"/>
        </w:trPr>
        <w:tc>
          <w:tcPr>
            <w:tcW w:w="5040" w:type="dxa"/>
            <w:vAlign w:val="center"/>
          </w:tcPr>
          <w:p w14:paraId="3A18232E" w14:textId="77777777" w:rsidR="00F26901" w:rsidRDefault="00000000">
            <w:r>
              <w:rPr>
                <w:sz w:val="19"/>
              </w:rPr>
              <w:t>T2. Xây dựng API tạo yêu cầu đặt xe</w:t>
            </w:r>
          </w:p>
        </w:tc>
        <w:tc>
          <w:tcPr>
            <w:tcW w:w="5040" w:type="dxa"/>
            <w:vAlign w:val="center"/>
          </w:tcPr>
          <w:p w14:paraId="4B0A6511" w14:textId="77777777" w:rsidR="00F26901" w:rsidRDefault="00000000">
            <w:r>
              <w:rPr>
                <w:sz w:val="19"/>
              </w:rPr>
              <w:t>6</w:t>
            </w:r>
          </w:p>
        </w:tc>
      </w:tr>
      <w:tr w:rsidR="00F26901" w14:paraId="1710ECA3" w14:textId="77777777">
        <w:trPr>
          <w:jc w:val="center"/>
        </w:trPr>
        <w:tc>
          <w:tcPr>
            <w:tcW w:w="5040" w:type="dxa"/>
            <w:vAlign w:val="center"/>
          </w:tcPr>
          <w:p w14:paraId="2A83F1A3" w14:textId="77777777" w:rsidR="00F26901" w:rsidRDefault="00000000">
            <w:r>
              <w:rPr>
                <w:sz w:val="19"/>
              </w:rPr>
              <w:t>T3. Kiểm tra xe còn khả dụng trước khi tạo đơn</w:t>
            </w:r>
          </w:p>
        </w:tc>
        <w:tc>
          <w:tcPr>
            <w:tcW w:w="5040" w:type="dxa"/>
            <w:vAlign w:val="center"/>
          </w:tcPr>
          <w:p w14:paraId="22D9C2BF" w14:textId="77777777" w:rsidR="00F26901" w:rsidRDefault="00000000">
            <w:r>
              <w:rPr>
                <w:sz w:val="19"/>
              </w:rPr>
              <w:t>5</w:t>
            </w:r>
          </w:p>
        </w:tc>
      </w:tr>
      <w:tr w:rsidR="00F26901" w14:paraId="1619B9F8" w14:textId="77777777">
        <w:trPr>
          <w:jc w:val="center"/>
        </w:trPr>
        <w:tc>
          <w:tcPr>
            <w:tcW w:w="5040" w:type="dxa"/>
            <w:vAlign w:val="center"/>
          </w:tcPr>
          <w:p w14:paraId="7F52D51F" w14:textId="77777777" w:rsidR="00F26901" w:rsidRDefault="00000000">
            <w:r>
              <w:rPr>
                <w:sz w:val="19"/>
              </w:rPr>
              <w:t>T4. Xây dựng giao diện gửi yêu cầu và hiển thị mã đơn</w:t>
            </w:r>
          </w:p>
        </w:tc>
        <w:tc>
          <w:tcPr>
            <w:tcW w:w="5040" w:type="dxa"/>
            <w:vAlign w:val="center"/>
          </w:tcPr>
          <w:p w14:paraId="27C6F109" w14:textId="77777777" w:rsidR="00F26901" w:rsidRDefault="00000000">
            <w:r>
              <w:rPr>
                <w:sz w:val="19"/>
              </w:rPr>
              <w:t>5</w:t>
            </w:r>
          </w:p>
        </w:tc>
      </w:tr>
      <w:tr w:rsidR="00F26901" w14:paraId="7B662B97" w14:textId="77777777">
        <w:trPr>
          <w:jc w:val="center"/>
        </w:trPr>
        <w:tc>
          <w:tcPr>
            <w:tcW w:w="5040" w:type="dxa"/>
            <w:vAlign w:val="center"/>
          </w:tcPr>
          <w:p w14:paraId="74000E72" w14:textId="77777777" w:rsidR="00F26901" w:rsidRDefault="00000000">
            <w:r>
              <w:rPr>
                <w:sz w:val="19"/>
              </w:rPr>
              <w:t>T5. Xử lý lỗi xe vừa được đặt hoặc dữ liệu không hợp lệ</w:t>
            </w:r>
          </w:p>
        </w:tc>
        <w:tc>
          <w:tcPr>
            <w:tcW w:w="5040" w:type="dxa"/>
            <w:vAlign w:val="center"/>
          </w:tcPr>
          <w:p w14:paraId="413723D3" w14:textId="77777777" w:rsidR="00F26901" w:rsidRDefault="00000000">
            <w:r>
              <w:rPr>
                <w:sz w:val="19"/>
              </w:rPr>
              <w:t>4</w:t>
            </w:r>
          </w:p>
        </w:tc>
      </w:tr>
      <w:tr w:rsidR="00F26901" w14:paraId="75A60E41" w14:textId="77777777">
        <w:trPr>
          <w:jc w:val="center"/>
        </w:trPr>
        <w:tc>
          <w:tcPr>
            <w:tcW w:w="5040" w:type="dxa"/>
            <w:vAlign w:val="center"/>
          </w:tcPr>
          <w:p w14:paraId="19A34D2C" w14:textId="77777777" w:rsidR="00F26901" w:rsidRDefault="00000000">
            <w:r>
              <w:rPr>
                <w:sz w:val="19"/>
              </w:rPr>
              <w:t>T6. Viết kiểm thử tự động và kiểm thử luồng ngoại lệ</w:t>
            </w:r>
          </w:p>
        </w:tc>
        <w:tc>
          <w:tcPr>
            <w:tcW w:w="5040" w:type="dxa"/>
            <w:vAlign w:val="center"/>
          </w:tcPr>
          <w:p w14:paraId="28D45AA4" w14:textId="77777777" w:rsidR="00F26901" w:rsidRDefault="00000000">
            <w:r>
              <w:rPr>
                <w:sz w:val="19"/>
              </w:rPr>
              <w:t>5</w:t>
            </w:r>
          </w:p>
        </w:tc>
      </w:tr>
      <w:tr w:rsidR="00F26901" w14:paraId="60E79233" w14:textId="77777777">
        <w:trPr>
          <w:jc w:val="center"/>
        </w:trPr>
        <w:tc>
          <w:tcPr>
            <w:tcW w:w="5040" w:type="dxa"/>
            <w:vAlign w:val="center"/>
          </w:tcPr>
          <w:p w14:paraId="7E7DDB28" w14:textId="77777777" w:rsidR="00F26901" w:rsidRDefault="00000000">
            <w:r>
              <w:rPr>
                <w:sz w:val="19"/>
              </w:rPr>
              <w:t>T7. Rà soát Acceptance Criteria, sửa lỗi và tích hợp</w:t>
            </w:r>
          </w:p>
        </w:tc>
        <w:tc>
          <w:tcPr>
            <w:tcW w:w="5040" w:type="dxa"/>
            <w:vAlign w:val="center"/>
          </w:tcPr>
          <w:p w14:paraId="3D4D7E00" w14:textId="77777777" w:rsidR="00F26901" w:rsidRDefault="00000000">
            <w:r>
              <w:rPr>
                <w:sz w:val="19"/>
              </w:rPr>
              <w:t>4</w:t>
            </w:r>
          </w:p>
        </w:tc>
      </w:tr>
      <w:tr w:rsidR="00F26901" w14:paraId="29874DE6" w14:textId="77777777">
        <w:trPr>
          <w:jc w:val="center"/>
        </w:trPr>
        <w:tc>
          <w:tcPr>
            <w:tcW w:w="5040" w:type="dxa"/>
            <w:vAlign w:val="center"/>
          </w:tcPr>
          <w:p w14:paraId="2EE0A451" w14:textId="77777777" w:rsidR="00F26901" w:rsidRDefault="00000000">
            <w:r>
              <w:rPr>
                <w:sz w:val="19"/>
              </w:rPr>
              <w:t>Tổng</w:t>
            </w:r>
          </w:p>
        </w:tc>
        <w:tc>
          <w:tcPr>
            <w:tcW w:w="5040" w:type="dxa"/>
            <w:vAlign w:val="center"/>
          </w:tcPr>
          <w:p w14:paraId="7B0C7F94" w14:textId="77777777" w:rsidR="00F26901" w:rsidRDefault="00000000">
            <w:r>
              <w:rPr>
                <w:sz w:val="19"/>
              </w:rPr>
              <w:t>32</w:t>
            </w:r>
          </w:p>
        </w:tc>
      </w:tr>
    </w:tbl>
    <w:p w14:paraId="46C43138" w14:textId="77777777" w:rsidR="00F26901" w:rsidRDefault="00F26901"/>
    <w:p w14:paraId="6FA101D0" w14:textId="77777777" w:rsidR="00F26901" w:rsidRDefault="00000000">
      <w:pPr>
        <w:pStyle w:val="Heading2"/>
      </w:pPr>
      <w:r>
        <w:t>Bảng capacity cá nhân</w:t>
      </w:r>
    </w:p>
    <w:tbl>
      <w:tblPr>
        <w:tblStyle w:val="TableGrid"/>
        <w:tblW w:w="0" w:type="auto"/>
        <w:jc w:val="center"/>
        <w:tblLook w:val="04A0" w:firstRow="1" w:lastRow="0" w:firstColumn="1" w:lastColumn="0" w:noHBand="0" w:noVBand="1"/>
      </w:tblPr>
      <w:tblGrid>
        <w:gridCol w:w="2016"/>
        <w:gridCol w:w="2016"/>
        <w:gridCol w:w="2016"/>
        <w:gridCol w:w="2016"/>
        <w:gridCol w:w="2016"/>
      </w:tblGrid>
      <w:tr w:rsidR="00F26901" w14:paraId="1C8D53E6" w14:textId="77777777">
        <w:trPr>
          <w:jc w:val="center"/>
        </w:trPr>
        <w:tc>
          <w:tcPr>
            <w:tcW w:w="2016" w:type="dxa"/>
            <w:shd w:val="clear" w:color="auto" w:fill="D9EAF7"/>
            <w:vAlign w:val="center"/>
          </w:tcPr>
          <w:p w14:paraId="0ECF8BEA" w14:textId="77777777" w:rsidR="00F26901" w:rsidRDefault="00000000">
            <w:r>
              <w:rPr>
                <w:b/>
                <w:sz w:val="19"/>
              </w:rPr>
              <w:t>Thành viên</w:t>
            </w:r>
          </w:p>
        </w:tc>
        <w:tc>
          <w:tcPr>
            <w:tcW w:w="2016" w:type="dxa"/>
            <w:shd w:val="clear" w:color="auto" w:fill="D9EAF7"/>
            <w:vAlign w:val="center"/>
          </w:tcPr>
          <w:p w14:paraId="4B375385" w14:textId="77777777" w:rsidR="00F26901" w:rsidRDefault="00000000">
            <w:r>
              <w:rPr>
                <w:b/>
                <w:sz w:val="19"/>
              </w:rPr>
              <w:t>Giờ/ngày khả dụng</w:t>
            </w:r>
          </w:p>
        </w:tc>
        <w:tc>
          <w:tcPr>
            <w:tcW w:w="2016" w:type="dxa"/>
            <w:shd w:val="clear" w:color="auto" w:fill="D9EAF7"/>
            <w:vAlign w:val="center"/>
          </w:tcPr>
          <w:p w14:paraId="248BE20C" w14:textId="77777777" w:rsidR="00F26901" w:rsidRDefault="00000000">
            <w:r>
              <w:rPr>
                <w:b/>
                <w:sz w:val="19"/>
              </w:rPr>
              <w:t>Ngày Sprint</w:t>
            </w:r>
          </w:p>
        </w:tc>
        <w:tc>
          <w:tcPr>
            <w:tcW w:w="2016" w:type="dxa"/>
            <w:shd w:val="clear" w:color="auto" w:fill="D9EAF7"/>
            <w:vAlign w:val="center"/>
          </w:tcPr>
          <w:p w14:paraId="256B99D6" w14:textId="77777777" w:rsidR="00F26901" w:rsidRDefault="00000000">
            <w:r>
              <w:rPr>
                <w:b/>
                <w:sz w:val="19"/>
              </w:rPr>
              <w:t>Trừ dự phòng 10%</w:t>
            </w:r>
          </w:p>
        </w:tc>
        <w:tc>
          <w:tcPr>
            <w:tcW w:w="2016" w:type="dxa"/>
            <w:shd w:val="clear" w:color="auto" w:fill="D9EAF7"/>
            <w:vAlign w:val="center"/>
          </w:tcPr>
          <w:p w14:paraId="2BF9786A" w14:textId="77777777" w:rsidR="00F26901" w:rsidRDefault="00000000">
            <w:r>
              <w:rPr>
                <w:b/>
                <w:sz w:val="19"/>
              </w:rPr>
              <w:t>Capacity ròng</w:t>
            </w:r>
          </w:p>
        </w:tc>
      </w:tr>
      <w:tr w:rsidR="00F26901" w14:paraId="293B23F5" w14:textId="77777777">
        <w:trPr>
          <w:jc w:val="center"/>
        </w:trPr>
        <w:tc>
          <w:tcPr>
            <w:tcW w:w="2016" w:type="dxa"/>
            <w:vAlign w:val="center"/>
          </w:tcPr>
          <w:p w14:paraId="74D86CC7" w14:textId="77777777" w:rsidR="00F26901" w:rsidRDefault="00000000">
            <w:r>
              <w:rPr>
                <w:sz w:val="19"/>
              </w:rPr>
              <w:t>Tú</w:t>
            </w:r>
          </w:p>
        </w:tc>
        <w:tc>
          <w:tcPr>
            <w:tcW w:w="2016" w:type="dxa"/>
            <w:vAlign w:val="center"/>
          </w:tcPr>
          <w:p w14:paraId="2DD20069" w14:textId="77777777" w:rsidR="00F26901" w:rsidRDefault="00000000">
            <w:r>
              <w:rPr>
                <w:sz w:val="19"/>
              </w:rPr>
              <w:t>5</w:t>
            </w:r>
          </w:p>
        </w:tc>
        <w:tc>
          <w:tcPr>
            <w:tcW w:w="2016" w:type="dxa"/>
            <w:vAlign w:val="center"/>
          </w:tcPr>
          <w:p w14:paraId="6C668832" w14:textId="77777777" w:rsidR="00F26901" w:rsidRDefault="00000000">
            <w:r>
              <w:rPr>
                <w:sz w:val="19"/>
              </w:rPr>
              <w:t>10</w:t>
            </w:r>
          </w:p>
        </w:tc>
        <w:tc>
          <w:tcPr>
            <w:tcW w:w="2016" w:type="dxa"/>
            <w:vAlign w:val="center"/>
          </w:tcPr>
          <w:p w14:paraId="3483CE04" w14:textId="77777777" w:rsidR="00F26901" w:rsidRDefault="00000000">
            <w:r>
              <w:rPr>
                <w:sz w:val="19"/>
              </w:rPr>
              <w:t>5 giờ</w:t>
            </w:r>
          </w:p>
        </w:tc>
        <w:tc>
          <w:tcPr>
            <w:tcW w:w="2016" w:type="dxa"/>
            <w:vAlign w:val="center"/>
          </w:tcPr>
          <w:p w14:paraId="3F834000" w14:textId="77777777" w:rsidR="00F26901" w:rsidRDefault="00000000">
            <w:r>
              <w:rPr>
                <w:sz w:val="19"/>
              </w:rPr>
              <w:t>45 giờ</w:t>
            </w:r>
          </w:p>
        </w:tc>
      </w:tr>
      <w:tr w:rsidR="00F26901" w14:paraId="4E84DCDB" w14:textId="77777777">
        <w:trPr>
          <w:jc w:val="center"/>
        </w:trPr>
        <w:tc>
          <w:tcPr>
            <w:tcW w:w="2016" w:type="dxa"/>
            <w:vAlign w:val="center"/>
          </w:tcPr>
          <w:p w14:paraId="5CDF2D51" w14:textId="77777777" w:rsidR="00F26901" w:rsidRDefault="00000000">
            <w:r>
              <w:rPr>
                <w:sz w:val="19"/>
              </w:rPr>
              <w:t>Vy</w:t>
            </w:r>
          </w:p>
        </w:tc>
        <w:tc>
          <w:tcPr>
            <w:tcW w:w="2016" w:type="dxa"/>
            <w:vAlign w:val="center"/>
          </w:tcPr>
          <w:p w14:paraId="78DA68EB" w14:textId="77777777" w:rsidR="00F26901" w:rsidRDefault="00000000">
            <w:r>
              <w:rPr>
                <w:sz w:val="19"/>
              </w:rPr>
              <w:t>5</w:t>
            </w:r>
          </w:p>
        </w:tc>
        <w:tc>
          <w:tcPr>
            <w:tcW w:w="2016" w:type="dxa"/>
            <w:vAlign w:val="center"/>
          </w:tcPr>
          <w:p w14:paraId="6DF8002C" w14:textId="77777777" w:rsidR="00F26901" w:rsidRDefault="00000000">
            <w:r>
              <w:rPr>
                <w:sz w:val="19"/>
              </w:rPr>
              <w:t>10</w:t>
            </w:r>
          </w:p>
        </w:tc>
        <w:tc>
          <w:tcPr>
            <w:tcW w:w="2016" w:type="dxa"/>
            <w:vAlign w:val="center"/>
          </w:tcPr>
          <w:p w14:paraId="5E2B7B1D" w14:textId="77777777" w:rsidR="00F26901" w:rsidRDefault="00000000">
            <w:r>
              <w:rPr>
                <w:sz w:val="19"/>
              </w:rPr>
              <w:t>5 giờ</w:t>
            </w:r>
          </w:p>
        </w:tc>
        <w:tc>
          <w:tcPr>
            <w:tcW w:w="2016" w:type="dxa"/>
            <w:vAlign w:val="center"/>
          </w:tcPr>
          <w:p w14:paraId="451EED5D" w14:textId="77777777" w:rsidR="00F26901" w:rsidRDefault="00000000">
            <w:r>
              <w:rPr>
                <w:sz w:val="19"/>
              </w:rPr>
              <w:t>45 giờ</w:t>
            </w:r>
          </w:p>
        </w:tc>
      </w:tr>
      <w:tr w:rsidR="00F26901" w14:paraId="06D71DB9" w14:textId="77777777">
        <w:trPr>
          <w:jc w:val="center"/>
        </w:trPr>
        <w:tc>
          <w:tcPr>
            <w:tcW w:w="2016" w:type="dxa"/>
            <w:vAlign w:val="center"/>
          </w:tcPr>
          <w:p w14:paraId="5A198FC1" w14:textId="77777777" w:rsidR="00F26901" w:rsidRDefault="00000000">
            <w:r>
              <w:rPr>
                <w:sz w:val="19"/>
              </w:rPr>
              <w:t>Khoa</w:t>
            </w:r>
          </w:p>
        </w:tc>
        <w:tc>
          <w:tcPr>
            <w:tcW w:w="2016" w:type="dxa"/>
            <w:vAlign w:val="center"/>
          </w:tcPr>
          <w:p w14:paraId="21ACC2EC" w14:textId="77777777" w:rsidR="00F26901" w:rsidRDefault="00000000">
            <w:r>
              <w:rPr>
                <w:sz w:val="19"/>
              </w:rPr>
              <w:t>5</w:t>
            </w:r>
          </w:p>
        </w:tc>
        <w:tc>
          <w:tcPr>
            <w:tcW w:w="2016" w:type="dxa"/>
            <w:vAlign w:val="center"/>
          </w:tcPr>
          <w:p w14:paraId="7BBE891C" w14:textId="77777777" w:rsidR="00F26901" w:rsidRDefault="00000000">
            <w:r>
              <w:rPr>
                <w:sz w:val="19"/>
              </w:rPr>
              <w:t>10</w:t>
            </w:r>
          </w:p>
        </w:tc>
        <w:tc>
          <w:tcPr>
            <w:tcW w:w="2016" w:type="dxa"/>
            <w:vAlign w:val="center"/>
          </w:tcPr>
          <w:p w14:paraId="579EEBE9" w14:textId="77777777" w:rsidR="00F26901" w:rsidRDefault="00000000">
            <w:r>
              <w:rPr>
                <w:sz w:val="19"/>
              </w:rPr>
              <w:t>5 giờ</w:t>
            </w:r>
          </w:p>
        </w:tc>
        <w:tc>
          <w:tcPr>
            <w:tcW w:w="2016" w:type="dxa"/>
            <w:vAlign w:val="center"/>
          </w:tcPr>
          <w:p w14:paraId="06CD237D" w14:textId="77777777" w:rsidR="00F26901" w:rsidRDefault="00000000">
            <w:r>
              <w:rPr>
                <w:sz w:val="19"/>
              </w:rPr>
              <w:t>45 giờ</w:t>
            </w:r>
          </w:p>
        </w:tc>
      </w:tr>
      <w:tr w:rsidR="00F26901" w14:paraId="50B75A94" w14:textId="77777777">
        <w:trPr>
          <w:jc w:val="center"/>
        </w:trPr>
        <w:tc>
          <w:tcPr>
            <w:tcW w:w="2016" w:type="dxa"/>
            <w:vAlign w:val="center"/>
          </w:tcPr>
          <w:p w14:paraId="059BF53D" w14:textId="77777777" w:rsidR="00F26901" w:rsidRDefault="00000000">
            <w:r>
              <w:rPr>
                <w:sz w:val="19"/>
              </w:rPr>
              <w:t>Tổng</w:t>
            </w:r>
          </w:p>
        </w:tc>
        <w:tc>
          <w:tcPr>
            <w:tcW w:w="2016" w:type="dxa"/>
            <w:vAlign w:val="center"/>
          </w:tcPr>
          <w:p w14:paraId="4B1BCD06" w14:textId="77777777" w:rsidR="00F26901" w:rsidRDefault="00F26901"/>
        </w:tc>
        <w:tc>
          <w:tcPr>
            <w:tcW w:w="2016" w:type="dxa"/>
            <w:vAlign w:val="center"/>
          </w:tcPr>
          <w:p w14:paraId="04952AF0" w14:textId="77777777" w:rsidR="00F26901" w:rsidRDefault="00F26901"/>
        </w:tc>
        <w:tc>
          <w:tcPr>
            <w:tcW w:w="2016" w:type="dxa"/>
            <w:vAlign w:val="center"/>
          </w:tcPr>
          <w:p w14:paraId="699CDECD" w14:textId="77777777" w:rsidR="00F26901" w:rsidRDefault="00F26901"/>
        </w:tc>
        <w:tc>
          <w:tcPr>
            <w:tcW w:w="2016" w:type="dxa"/>
            <w:vAlign w:val="center"/>
          </w:tcPr>
          <w:p w14:paraId="421C3F5B" w14:textId="77777777" w:rsidR="00F26901" w:rsidRDefault="00000000">
            <w:r>
              <w:rPr>
                <w:sz w:val="19"/>
              </w:rPr>
              <w:t>135 giờ</w:t>
            </w:r>
          </w:p>
        </w:tc>
      </w:tr>
    </w:tbl>
    <w:p w14:paraId="251AB569" w14:textId="77777777" w:rsidR="00F26901" w:rsidRDefault="00F26901"/>
    <w:p w14:paraId="0CAE483A" w14:textId="77777777" w:rsidR="00F26901" w:rsidRDefault="00000000">
      <w:r>
        <w:t>Lưu ý: Story Point không quy đổi trực tiếp thành giờ. Bảng task là dự toán phục vụ lập kế hoạch; nhóm sẽ theo dõi tiến độ hằng ngày và điều chỉnh Sprint Backlog nếu phát hiện năng lực thực tế khác giả định.</w:t>
      </w:r>
    </w:p>
    <w:p w14:paraId="15158CB3" w14:textId="77777777" w:rsidR="00F26901" w:rsidRDefault="00000000">
      <w:pPr>
        <w:pStyle w:val="Heading1"/>
      </w:pPr>
      <w:r>
        <w:t>PHỤ LỤC A. NHẬT KÝ VAI TRÒ</w:t>
      </w:r>
    </w:p>
    <w:tbl>
      <w:tblPr>
        <w:tblStyle w:val="TableGrid"/>
        <w:tblW w:w="0" w:type="auto"/>
        <w:jc w:val="center"/>
        <w:tblLook w:val="04A0" w:firstRow="1" w:lastRow="0" w:firstColumn="1" w:lastColumn="0" w:noHBand="0" w:noVBand="1"/>
      </w:tblPr>
      <w:tblGrid>
        <w:gridCol w:w="3360"/>
        <w:gridCol w:w="3360"/>
        <w:gridCol w:w="3360"/>
      </w:tblGrid>
      <w:tr w:rsidR="00F26901" w14:paraId="073CEF9B" w14:textId="77777777">
        <w:trPr>
          <w:jc w:val="center"/>
        </w:trPr>
        <w:tc>
          <w:tcPr>
            <w:tcW w:w="3360" w:type="dxa"/>
            <w:shd w:val="clear" w:color="auto" w:fill="D9EAF7"/>
            <w:vAlign w:val="center"/>
          </w:tcPr>
          <w:p w14:paraId="76C36845" w14:textId="77777777" w:rsidR="00F26901" w:rsidRDefault="00000000">
            <w:r>
              <w:rPr>
                <w:b/>
                <w:sz w:val="19"/>
              </w:rPr>
              <w:t>Quyết định</w:t>
            </w:r>
          </w:p>
        </w:tc>
        <w:tc>
          <w:tcPr>
            <w:tcW w:w="3360" w:type="dxa"/>
            <w:shd w:val="clear" w:color="auto" w:fill="D9EAF7"/>
            <w:vAlign w:val="center"/>
          </w:tcPr>
          <w:p w14:paraId="41841694" w14:textId="77777777" w:rsidR="00F26901" w:rsidRDefault="00000000">
            <w:r>
              <w:rPr>
                <w:b/>
                <w:sz w:val="19"/>
              </w:rPr>
              <w:t>Vai trò ra quyết định</w:t>
            </w:r>
          </w:p>
        </w:tc>
        <w:tc>
          <w:tcPr>
            <w:tcW w:w="3360" w:type="dxa"/>
            <w:shd w:val="clear" w:color="auto" w:fill="D9EAF7"/>
            <w:vAlign w:val="center"/>
          </w:tcPr>
          <w:p w14:paraId="0362FAD2" w14:textId="77777777" w:rsidR="00F26901" w:rsidRDefault="00000000">
            <w:r>
              <w:rPr>
                <w:b/>
                <w:sz w:val="19"/>
              </w:rPr>
              <w:t>Căn cứ</w:t>
            </w:r>
          </w:p>
        </w:tc>
      </w:tr>
      <w:tr w:rsidR="00F26901" w14:paraId="28FA56FA" w14:textId="77777777">
        <w:trPr>
          <w:jc w:val="center"/>
        </w:trPr>
        <w:tc>
          <w:tcPr>
            <w:tcW w:w="3360" w:type="dxa"/>
            <w:vAlign w:val="center"/>
          </w:tcPr>
          <w:p w14:paraId="47C0D251" w14:textId="77777777" w:rsidR="00F26901" w:rsidRDefault="00000000">
            <w:r>
              <w:rPr>
                <w:sz w:val="19"/>
              </w:rPr>
              <w:t>Ưu tiên US-01, US-02, US-03 và US-04 trước để hình thành luồng đặt xe cơ bản.</w:t>
            </w:r>
          </w:p>
        </w:tc>
        <w:tc>
          <w:tcPr>
            <w:tcW w:w="3360" w:type="dxa"/>
            <w:vAlign w:val="center"/>
          </w:tcPr>
          <w:p w14:paraId="4B51526E" w14:textId="77777777" w:rsidR="00F26901" w:rsidRDefault="00000000">
            <w:r>
              <w:rPr>
                <w:sz w:val="19"/>
              </w:rPr>
              <w:t>Product Owner</w:t>
            </w:r>
          </w:p>
        </w:tc>
        <w:tc>
          <w:tcPr>
            <w:tcW w:w="3360" w:type="dxa"/>
            <w:vAlign w:val="center"/>
          </w:tcPr>
          <w:p w14:paraId="09D41A1C" w14:textId="77777777" w:rsidR="00F26901" w:rsidRDefault="00000000">
            <w:r>
              <w:rPr>
                <w:sz w:val="19"/>
              </w:rPr>
              <w:t>Ba mục tiêu kinh doanh; tìm xe và tránh trùng lịch là giá trị cốt lõi.</w:t>
            </w:r>
          </w:p>
        </w:tc>
      </w:tr>
      <w:tr w:rsidR="00F26901" w14:paraId="6A1214E6" w14:textId="77777777">
        <w:trPr>
          <w:jc w:val="center"/>
        </w:trPr>
        <w:tc>
          <w:tcPr>
            <w:tcW w:w="3360" w:type="dxa"/>
            <w:vAlign w:val="center"/>
          </w:tcPr>
          <w:p w14:paraId="26E76E24" w14:textId="77777777" w:rsidR="00F26901" w:rsidRDefault="00000000">
            <w:r>
              <w:rPr>
                <w:sz w:val="19"/>
              </w:rPr>
              <w:t>Giả định lịch xe đã xác nhận không được chồng lấn và yêu cầu chờ cọc hết 30 phút sẽ được giải phóng.</w:t>
            </w:r>
          </w:p>
        </w:tc>
        <w:tc>
          <w:tcPr>
            <w:tcW w:w="3360" w:type="dxa"/>
            <w:vAlign w:val="center"/>
          </w:tcPr>
          <w:p w14:paraId="17793332" w14:textId="77777777" w:rsidR="00F26901" w:rsidRDefault="00000000">
            <w:r>
              <w:rPr>
                <w:sz w:val="19"/>
              </w:rPr>
              <w:t>Product Owner cùng nhóm phát triển; cần xác nhận với khách hàng</w:t>
            </w:r>
          </w:p>
        </w:tc>
        <w:tc>
          <w:tcPr>
            <w:tcW w:w="3360" w:type="dxa"/>
            <w:vAlign w:val="center"/>
          </w:tcPr>
          <w:p w14:paraId="1FADD005" w14:textId="77777777" w:rsidR="00F26901" w:rsidRDefault="00000000">
            <w:r>
              <w:rPr>
                <w:sz w:val="19"/>
              </w:rPr>
              <w:t>Giảm rủi ro đặt trùng và làm rõ quy tắc nghiệp vụ BR-01/BR-03.</w:t>
            </w:r>
          </w:p>
        </w:tc>
      </w:tr>
      <w:tr w:rsidR="00F26901" w14:paraId="24E1DFA5" w14:textId="77777777">
        <w:trPr>
          <w:jc w:val="center"/>
        </w:trPr>
        <w:tc>
          <w:tcPr>
            <w:tcW w:w="3360" w:type="dxa"/>
            <w:vAlign w:val="center"/>
          </w:tcPr>
          <w:p w14:paraId="52B8A787" w14:textId="77777777" w:rsidR="00F26901" w:rsidRDefault="00000000">
            <w:r>
              <w:rPr>
                <w:sz w:val="19"/>
              </w:rPr>
              <w:t>Dành 10% capacity làm dự phòng và theo dõi trở ngại hằng ngày.</w:t>
            </w:r>
          </w:p>
        </w:tc>
        <w:tc>
          <w:tcPr>
            <w:tcW w:w="3360" w:type="dxa"/>
            <w:vAlign w:val="center"/>
          </w:tcPr>
          <w:p w14:paraId="10FFB612" w14:textId="77777777" w:rsidR="00F26901" w:rsidRDefault="00000000">
            <w:r>
              <w:rPr>
                <w:sz w:val="19"/>
              </w:rPr>
              <w:t>Scrum Master</w:t>
            </w:r>
          </w:p>
        </w:tc>
        <w:tc>
          <w:tcPr>
            <w:tcW w:w="3360" w:type="dxa"/>
            <w:vAlign w:val="center"/>
          </w:tcPr>
          <w:p w14:paraId="3CF883B7" w14:textId="77777777" w:rsidR="00F26901" w:rsidRDefault="00000000">
            <w:r>
              <w:rPr>
                <w:sz w:val="19"/>
              </w:rPr>
              <w:t>Giảm rủi ro ước lượng thiếu, phát hiện sớm trở ngại và giữ Sprint Goal.</w:t>
            </w:r>
          </w:p>
        </w:tc>
      </w:tr>
    </w:tbl>
    <w:p w14:paraId="084D8075" w14:textId="77777777" w:rsidR="00F26901" w:rsidRDefault="00F26901"/>
    <w:p w14:paraId="2045AEDF" w14:textId="77777777" w:rsidR="00F26901" w:rsidRDefault="00000000">
      <w:pPr>
        <w:pStyle w:val="Heading1"/>
      </w:pPr>
      <w:r>
        <w:t>PHỤ LỤC B. CÂU HỎI VÀ GIẢ ĐỊNH</w:t>
      </w:r>
    </w:p>
    <w:tbl>
      <w:tblPr>
        <w:tblStyle w:val="TableGrid"/>
        <w:tblW w:w="0" w:type="auto"/>
        <w:jc w:val="center"/>
        <w:tblLook w:val="04A0" w:firstRow="1" w:lastRow="0" w:firstColumn="1" w:lastColumn="0" w:noHBand="0" w:noVBand="1"/>
      </w:tblPr>
      <w:tblGrid>
        <w:gridCol w:w="3360"/>
        <w:gridCol w:w="3360"/>
        <w:gridCol w:w="3360"/>
      </w:tblGrid>
      <w:tr w:rsidR="00F26901" w14:paraId="04D18A1F" w14:textId="77777777">
        <w:trPr>
          <w:jc w:val="center"/>
        </w:trPr>
        <w:tc>
          <w:tcPr>
            <w:tcW w:w="3360" w:type="dxa"/>
            <w:shd w:val="clear" w:color="auto" w:fill="D9EAF7"/>
            <w:vAlign w:val="center"/>
          </w:tcPr>
          <w:p w14:paraId="2C52547D" w14:textId="77777777" w:rsidR="00F26901" w:rsidRDefault="00000000">
            <w:r>
              <w:rPr>
                <w:b/>
                <w:sz w:val="19"/>
              </w:rPr>
              <w:t>Câu hỏi cho khách hàng</w:t>
            </w:r>
          </w:p>
        </w:tc>
        <w:tc>
          <w:tcPr>
            <w:tcW w:w="3360" w:type="dxa"/>
            <w:shd w:val="clear" w:color="auto" w:fill="D9EAF7"/>
            <w:vAlign w:val="center"/>
          </w:tcPr>
          <w:p w14:paraId="6D801114" w14:textId="77777777" w:rsidR="00F26901" w:rsidRDefault="00000000">
            <w:r>
              <w:rPr>
                <w:b/>
                <w:sz w:val="19"/>
              </w:rPr>
              <w:t>Câu trả lời / giả định thay thế</w:t>
            </w:r>
          </w:p>
        </w:tc>
        <w:tc>
          <w:tcPr>
            <w:tcW w:w="3360" w:type="dxa"/>
            <w:shd w:val="clear" w:color="auto" w:fill="D9EAF7"/>
            <w:vAlign w:val="center"/>
          </w:tcPr>
          <w:p w14:paraId="651C2C04" w14:textId="77777777" w:rsidR="00F26901" w:rsidRDefault="00000000">
            <w:r>
              <w:rPr>
                <w:b/>
                <w:sz w:val="19"/>
              </w:rPr>
              <w:t>Ảnh hưởng nếu giả định sai</w:t>
            </w:r>
          </w:p>
        </w:tc>
      </w:tr>
      <w:tr w:rsidR="00F26901" w14:paraId="2EE765FA" w14:textId="77777777">
        <w:trPr>
          <w:jc w:val="center"/>
        </w:trPr>
        <w:tc>
          <w:tcPr>
            <w:tcW w:w="3360" w:type="dxa"/>
            <w:vAlign w:val="center"/>
          </w:tcPr>
          <w:p w14:paraId="75AC739E" w14:textId="77777777" w:rsidR="00F26901" w:rsidRDefault="00000000">
            <w:r>
              <w:rPr>
                <w:sz w:val="19"/>
              </w:rPr>
              <w:lastRenderedPageBreak/>
              <w:t>Khi khách gửi yêu cầu đặt xe, xe được giữ chỗ trong bao lâu và điều kiện giải phóng là gì?</w:t>
            </w:r>
          </w:p>
        </w:tc>
        <w:tc>
          <w:tcPr>
            <w:tcW w:w="3360" w:type="dxa"/>
            <w:vAlign w:val="center"/>
          </w:tcPr>
          <w:p w14:paraId="73DC629D" w14:textId="77777777" w:rsidR="00F26901" w:rsidRDefault="00000000">
            <w:r>
              <w:rPr>
                <w:sz w:val="19"/>
              </w:rPr>
              <w:t>Giả định giữ chỗ 30 phút; nếu chưa ghi nhận cọc thì tự động hủy.</w:t>
            </w:r>
          </w:p>
        </w:tc>
        <w:tc>
          <w:tcPr>
            <w:tcW w:w="3360" w:type="dxa"/>
            <w:vAlign w:val="center"/>
          </w:tcPr>
          <w:p w14:paraId="68C028BA" w14:textId="77777777" w:rsidR="00F26901" w:rsidRDefault="00000000">
            <w:r>
              <w:rPr>
                <w:sz w:val="19"/>
              </w:rPr>
              <w:t>Có thể làm sai quy trình đặt xe, mất xe khả dụng hoặc giữ xe quá lâu.</w:t>
            </w:r>
          </w:p>
        </w:tc>
      </w:tr>
      <w:tr w:rsidR="00F26901" w14:paraId="52AF606F" w14:textId="77777777">
        <w:trPr>
          <w:jc w:val="center"/>
        </w:trPr>
        <w:tc>
          <w:tcPr>
            <w:tcW w:w="3360" w:type="dxa"/>
            <w:vAlign w:val="center"/>
          </w:tcPr>
          <w:p w14:paraId="7E3FEBB4" w14:textId="77777777" w:rsidR="00F26901" w:rsidRDefault="00000000">
            <w:r>
              <w:rPr>
                <w:sz w:val="19"/>
              </w:rPr>
              <w:t>Ai có quyền xác nhận đơn và khi nào lịch xe được xem là đã khóa?</w:t>
            </w:r>
          </w:p>
        </w:tc>
        <w:tc>
          <w:tcPr>
            <w:tcW w:w="3360" w:type="dxa"/>
            <w:vAlign w:val="center"/>
          </w:tcPr>
          <w:p w14:paraId="754247F5" w14:textId="77777777" w:rsidR="00F26901" w:rsidRDefault="00000000">
            <w:r>
              <w:rPr>
                <w:sz w:val="19"/>
              </w:rPr>
              <w:t>Giả định nhân viên cửa hàng được phân quyền xác nhận; lịch khóa khi đơn chuyển sang Đã xác nhận.</w:t>
            </w:r>
          </w:p>
        </w:tc>
        <w:tc>
          <w:tcPr>
            <w:tcW w:w="3360" w:type="dxa"/>
            <w:vAlign w:val="center"/>
          </w:tcPr>
          <w:p w14:paraId="0ACF6DAE" w14:textId="77777777" w:rsidR="00F26901" w:rsidRDefault="00000000">
            <w:r>
              <w:rPr>
                <w:sz w:val="19"/>
              </w:rPr>
              <w:t>Có thể phát sinh đặt trùng hoặc người không có quyền thay đổi đơn.</w:t>
            </w:r>
          </w:p>
        </w:tc>
      </w:tr>
    </w:tbl>
    <w:p w14:paraId="2D137351" w14:textId="77777777" w:rsidR="00F26901" w:rsidRDefault="00F26901"/>
    <w:p w14:paraId="5E3BC0F7" w14:textId="77777777" w:rsidR="00F26901" w:rsidRDefault="00000000">
      <w:pPr>
        <w:pStyle w:val="Heading1"/>
      </w:pPr>
      <w:r>
        <w:t>CHECKLIST TRƯỚC KHI NỘP</w:t>
      </w:r>
    </w:p>
    <w:p w14:paraId="3566BC11" w14:textId="77777777" w:rsidR="00F26901" w:rsidRDefault="00000000">
      <w:pPr>
        <w:pStyle w:val="ListBullet"/>
      </w:pPr>
      <w:r>
        <w:t>Tạo bảng Trello tên “MotoGo – Họ tên – Lớp” và đặt công khai.</w:t>
      </w:r>
    </w:p>
    <w:p w14:paraId="4149A713" w14:textId="77777777" w:rsidR="00F26901" w:rsidRDefault="00000000">
      <w:pPr>
        <w:pStyle w:val="ListBullet"/>
      </w:pPr>
      <w:r>
        <w:t>Tạo 4 list: Epic, Feature, Product Backlog, Sprint 1 Backlog.</w:t>
      </w:r>
    </w:p>
    <w:p w14:paraId="419B6802" w14:textId="77777777" w:rsidR="00F26901" w:rsidRDefault="00000000">
      <w:pPr>
        <w:pStyle w:val="ListBullet"/>
      </w:pPr>
      <w:r>
        <w:t>Tạo nhãn cấp độ Epic, Feature, User Story và nhãn ưu tiên Must, Should, Could, Won't.</w:t>
      </w:r>
    </w:p>
    <w:p w14:paraId="01F1E1FB" w14:textId="77777777" w:rsidR="00F26901" w:rsidRDefault="00000000">
      <w:pPr>
        <w:pStyle w:val="ListBullet"/>
      </w:pPr>
      <w:r>
        <w:t>Tạo thẻ Epic/Feature/User Story; ghi mã Feature cha trong từng User Story và sắp thứ tự Product Backlog đúng bảng.</w:t>
      </w:r>
    </w:p>
    <w:p w14:paraId="37771813" w14:textId="77777777" w:rsidR="00F26901" w:rsidRDefault="00000000">
      <w:pPr>
        <w:pStyle w:val="ListBullet"/>
      </w:pPr>
      <w:r>
        <w:t>Đối chiếu các mã FR/BR với SRS chính thức và loại bỏ nội dung thuộc mục 6 – Ngoài phạm vi.</w:t>
      </w:r>
    </w:p>
    <w:p w14:paraId="6EE36C17" w14:textId="77777777" w:rsidR="00F26901" w:rsidRDefault="00000000">
      <w:pPr>
        <w:pStyle w:val="ListBullet"/>
      </w:pPr>
      <w:r>
        <w:t>Chụp màn hình Trello, chèn vào Hạng mục 1 và kiểm tra bảng bằng cửa sổ ẩn danh.</w:t>
      </w:r>
    </w:p>
    <w:p w14:paraId="25B6A15F" w14:textId="77777777" w:rsidR="00F26901" w:rsidRDefault="00000000">
      <w:pPr>
        <w:pStyle w:val="ListBullet"/>
      </w:pPr>
      <w:r>
        <w:t>Thay họ tên, lớp và dán link Trello công khai ở trang đầu.</w:t>
      </w:r>
    </w:p>
    <w:sectPr w:rsidR="00F26901"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9936344">
    <w:abstractNumId w:val="8"/>
  </w:num>
  <w:num w:numId="2" w16cid:durableId="940531485">
    <w:abstractNumId w:val="6"/>
  </w:num>
  <w:num w:numId="3" w16cid:durableId="1135483537">
    <w:abstractNumId w:val="5"/>
  </w:num>
  <w:num w:numId="4" w16cid:durableId="1369989678">
    <w:abstractNumId w:val="4"/>
  </w:num>
  <w:num w:numId="5" w16cid:durableId="1215234086">
    <w:abstractNumId w:val="7"/>
  </w:num>
  <w:num w:numId="6" w16cid:durableId="1897011545">
    <w:abstractNumId w:val="3"/>
  </w:num>
  <w:num w:numId="7" w16cid:durableId="1130518506">
    <w:abstractNumId w:val="2"/>
  </w:num>
  <w:num w:numId="8" w16cid:durableId="339435667">
    <w:abstractNumId w:val="1"/>
  </w:num>
  <w:num w:numId="9" w16cid:durableId="491111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C0F19"/>
    <w:rsid w:val="004F1965"/>
    <w:rsid w:val="00AA1D8D"/>
    <w:rsid w:val="00B47730"/>
    <w:rsid w:val="00CB0664"/>
    <w:rsid w:val="00F2690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EB6BEF"/>
  <w14:defaultImageDpi w14:val="300"/>
  <w15:docId w15:val="{67132D9A-54D8-409C-8553-1F1531DFB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2313</Words>
  <Characters>13187</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15470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Nguynn Phúc</cp:lastModifiedBy>
  <cp:revision>2</cp:revision>
  <dcterms:created xsi:type="dcterms:W3CDTF">2013-12-23T23:15:00Z</dcterms:created>
  <dcterms:modified xsi:type="dcterms:W3CDTF">2026-10-18T17:17:00Z</dcterms:modified>
  <cp:category/>
</cp:coreProperties>
</file>